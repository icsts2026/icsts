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E358C" w14:textId="372B76D5" w:rsidR="00EF0623" w:rsidRPr="00C4748A" w:rsidRDefault="005748DF" w:rsidP="009825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120" w:after="120"/>
        <w:jc w:val="center"/>
        <w:rPr>
          <w:rFonts w:ascii="Times New Roman" w:hAnsi="Times New Roman" w:cs="Times New Roman"/>
          <w:b/>
          <w:i/>
          <w:iCs/>
          <w:color w:val="003366"/>
          <w:sz w:val="24"/>
          <w:szCs w:val="24"/>
        </w:rPr>
      </w:pPr>
      <w:r w:rsidRPr="00C4748A">
        <w:rPr>
          <w:rFonts w:ascii="Times New Roman" w:hAnsi="Times New Roman" w:cs="Times New Roman"/>
          <w:b/>
          <w:sz w:val="24"/>
          <w:szCs w:val="24"/>
        </w:rPr>
        <w:t xml:space="preserve">Title of the Conference: </w:t>
      </w:r>
      <w:r w:rsidRPr="00C4748A">
        <w:rPr>
          <w:rFonts w:ascii="Times New Roman" w:hAnsi="Times New Roman" w:cs="Times New Roman"/>
          <w:b/>
          <w:i/>
          <w:iCs/>
          <w:color w:val="003366"/>
          <w:sz w:val="24"/>
          <w:szCs w:val="24"/>
        </w:rPr>
        <w:t>Scientific and Technological Synergy: A Cross-Disciplinary Approach to Support Human Welfare and</w:t>
      </w:r>
      <w:r w:rsidR="00BC78C6" w:rsidRPr="00C4748A">
        <w:rPr>
          <w:rFonts w:ascii="Times New Roman" w:hAnsi="Times New Roman" w:cs="Times New Roman"/>
          <w:b/>
          <w:i/>
          <w:iCs/>
          <w:color w:val="003366"/>
          <w:sz w:val="24"/>
          <w:szCs w:val="24"/>
        </w:rPr>
        <w:t xml:space="preserve"> Environment</w:t>
      </w:r>
    </w:p>
    <w:p w14:paraId="4C5A383B" w14:textId="290A6F57" w:rsidR="005748DF" w:rsidRPr="00C4748A" w:rsidRDefault="000328FF" w:rsidP="000328FF">
      <w:pPr>
        <w:spacing w:before="120" w:after="120"/>
        <w:jc w:val="center"/>
        <w:rPr>
          <w:rFonts w:ascii="Times New Roman" w:hAnsi="Times New Roman" w:cs="Times New Roman"/>
          <w:b/>
          <w:color w:val="003366"/>
          <w:sz w:val="24"/>
          <w:szCs w:val="24"/>
        </w:rPr>
      </w:pPr>
      <w:r w:rsidRPr="00C4748A">
        <w:rPr>
          <w:rFonts w:ascii="Times New Roman" w:hAnsi="Times New Roman" w:cs="Times New Roman"/>
          <w:b/>
          <w:color w:val="003366"/>
          <w:sz w:val="24"/>
          <w:szCs w:val="24"/>
        </w:rPr>
        <w:t>Venue: Vidyasagar University, Midnapore-721102, West Bengal, India</w:t>
      </w:r>
    </w:p>
    <w:p w14:paraId="2993F4B2" w14:textId="2DDDA6BC" w:rsidR="000328FF" w:rsidRPr="00C4748A" w:rsidRDefault="000328FF" w:rsidP="000328FF">
      <w:pPr>
        <w:spacing w:before="120" w:after="120"/>
        <w:jc w:val="center"/>
        <w:rPr>
          <w:rFonts w:ascii="Times New Roman" w:hAnsi="Times New Roman" w:cs="Times New Roman"/>
          <w:b/>
          <w:color w:val="003366"/>
          <w:sz w:val="24"/>
          <w:szCs w:val="24"/>
        </w:rPr>
      </w:pPr>
      <w:r w:rsidRPr="00C4748A">
        <w:rPr>
          <w:rFonts w:ascii="Times New Roman" w:hAnsi="Times New Roman" w:cs="Times New Roman"/>
          <w:b/>
          <w:color w:val="003366"/>
          <w:sz w:val="24"/>
          <w:szCs w:val="24"/>
        </w:rPr>
        <w:t>Date: November 26-27, 2026</w:t>
      </w:r>
    </w:p>
    <w:p w14:paraId="2DB4102E" w14:textId="0FA505F1" w:rsidR="0049019E" w:rsidRPr="00C4748A" w:rsidRDefault="009811AB" w:rsidP="000328FF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C4748A">
        <w:rPr>
          <w:rFonts w:ascii="Times New Roman" w:hAnsi="Times New Roman" w:cs="Times New Roman"/>
          <w:b/>
          <w:color w:val="003366"/>
          <w:sz w:val="24"/>
          <w:szCs w:val="24"/>
        </w:rPr>
        <w:t xml:space="preserve"> </w:t>
      </w:r>
      <w:r w:rsidR="000328FF" w:rsidRPr="00C4748A">
        <w:rPr>
          <w:rFonts w:ascii="Times New Roman" w:hAnsi="Times New Roman" w:cs="Times New Roman"/>
          <w:b/>
          <w:color w:val="003366"/>
          <w:sz w:val="24"/>
          <w:szCs w:val="24"/>
        </w:rPr>
        <w:t xml:space="preserve">                                            </w:t>
      </w:r>
      <w:r w:rsidR="005748DF" w:rsidRPr="00C4748A">
        <w:rPr>
          <w:rFonts w:ascii="Times New Roman" w:hAnsi="Times New Roman" w:cs="Times New Roman"/>
          <w:b/>
          <w:color w:val="003366"/>
          <w:sz w:val="24"/>
          <w:szCs w:val="24"/>
        </w:rPr>
        <w:t xml:space="preserve">Program Schedule of </w:t>
      </w:r>
      <w:r w:rsidRPr="00C4748A">
        <w:rPr>
          <w:rFonts w:ascii="Times New Roman" w:hAnsi="Times New Roman" w:cs="Times New Roman"/>
          <w:b/>
          <w:color w:val="003366"/>
          <w:sz w:val="24"/>
          <w:szCs w:val="24"/>
        </w:rPr>
        <w:t xml:space="preserve">The </w:t>
      </w:r>
      <w:r w:rsidR="005748DF" w:rsidRPr="00C4748A">
        <w:rPr>
          <w:rFonts w:ascii="Times New Roman" w:hAnsi="Times New Roman" w:cs="Times New Roman"/>
          <w:b/>
          <w:color w:val="003366"/>
          <w:sz w:val="24"/>
          <w:szCs w:val="24"/>
        </w:rPr>
        <w:t>Conference</w:t>
      </w:r>
    </w:p>
    <w:tbl>
      <w:tblPr>
        <w:tblStyle w:val="TableGrid"/>
        <w:tblW w:w="1023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88"/>
        <w:gridCol w:w="1276"/>
        <w:gridCol w:w="5245"/>
        <w:gridCol w:w="709"/>
        <w:gridCol w:w="425"/>
        <w:gridCol w:w="992"/>
      </w:tblGrid>
      <w:tr w:rsidR="009C75A8" w:rsidRPr="00C4748A" w14:paraId="54F608F6" w14:textId="77777777" w:rsidTr="00C4748A">
        <w:trPr>
          <w:trHeight w:val="340"/>
        </w:trPr>
        <w:tc>
          <w:tcPr>
            <w:tcW w:w="10235" w:type="dxa"/>
            <w:gridSpan w:val="6"/>
            <w:shd w:val="clear" w:color="auto" w:fill="FFFF00"/>
            <w:vAlign w:val="center"/>
          </w:tcPr>
          <w:p w14:paraId="743FF710" w14:textId="77777777" w:rsidR="009C75A8" w:rsidRPr="00C4748A" w:rsidRDefault="009C75A8" w:rsidP="005E7EF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1 (26.11.2026)</w:t>
            </w:r>
          </w:p>
        </w:tc>
      </w:tr>
      <w:tr w:rsidR="009C75A8" w:rsidRPr="00C4748A" w14:paraId="1C4A3421" w14:textId="77777777" w:rsidTr="00BA629C">
        <w:trPr>
          <w:trHeight w:val="340"/>
        </w:trPr>
        <w:tc>
          <w:tcPr>
            <w:tcW w:w="1588" w:type="dxa"/>
            <w:shd w:val="clear" w:color="auto" w:fill="00B0F0"/>
            <w:vAlign w:val="center"/>
          </w:tcPr>
          <w:p w14:paraId="060665FE" w14:textId="77777777" w:rsidR="009C75A8" w:rsidRPr="00C4748A" w:rsidRDefault="009C75A8" w:rsidP="005E7EFD">
            <w:pPr>
              <w:pStyle w:val="NoSpacing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Category / Session</w:t>
            </w:r>
          </w:p>
        </w:tc>
        <w:tc>
          <w:tcPr>
            <w:tcW w:w="6521" w:type="dxa"/>
            <w:gridSpan w:val="2"/>
            <w:shd w:val="clear" w:color="auto" w:fill="00B0F0"/>
            <w:vAlign w:val="center"/>
          </w:tcPr>
          <w:p w14:paraId="3E837726" w14:textId="77777777" w:rsidR="009C75A8" w:rsidRPr="00C4748A" w:rsidRDefault="009C75A8" w:rsidP="005E7EFD">
            <w:pPr>
              <w:pStyle w:val="NoSpacing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Event</w:t>
            </w:r>
          </w:p>
        </w:tc>
        <w:tc>
          <w:tcPr>
            <w:tcW w:w="2126" w:type="dxa"/>
            <w:gridSpan w:val="3"/>
            <w:shd w:val="clear" w:color="auto" w:fill="00B0F0"/>
            <w:vAlign w:val="center"/>
          </w:tcPr>
          <w:p w14:paraId="547EB748" w14:textId="3334DD7E" w:rsidR="009C75A8" w:rsidRPr="00C4748A" w:rsidRDefault="00B246B9" w:rsidP="005E7EFD">
            <w:pPr>
              <w:pStyle w:val="NoSpacing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Time </w:t>
            </w:r>
            <w:proofErr w:type="gramStart"/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Duration  (</w:t>
            </w:r>
            <w:proofErr w:type="gramEnd"/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IS</w:t>
            </w:r>
            <w:r w:rsidR="0074627D"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T</w:t>
            </w:r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)</w:t>
            </w:r>
          </w:p>
        </w:tc>
      </w:tr>
      <w:tr w:rsidR="00106A5B" w:rsidRPr="00C4748A" w14:paraId="64D43C03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EEECE1" w:themeFill="background2"/>
            <w:vAlign w:val="center"/>
          </w:tcPr>
          <w:p w14:paraId="1EE876E5" w14:textId="261BF54C" w:rsidR="00106A5B" w:rsidRPr="00C4748A" w:rsidRDefault="00106A5B" w:rsidP="00A04C5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Registration of Participants</w:t>
            </w:r>
          </w:p>
        </w:tc>
        <w:tc>
          <w:tcPr>
            <w:tcW w:w="2126" w:type="dxa"/>
            <w:gridSpan w:val="3"/>
            <w:shd w:val="clear" w:color="auto" w:fill="EEECE1" w:themeFill="background2"/>
            <w:vAlign w:val="center"/>
          </w:tcPr>
          <w:p w14:paraId="5725EBCF" w14:textId="0EED01A5" w:rsidR="00106A5B" w:rsidRPr="00C4748A" w:rsidRDefault="00106A5B" w:rsidP="00F751D5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08:</w:t>
            </w:r>
            <w:r w:rsidR="00BA629C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3</w:t>
            </w: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 – 09:</w:t>
            </w:r>
            <w:r w:rsidR="00BA629C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3</w:t>
            </w: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 AM</w:t>
            </w:r>
          </w:p>
        </w:tc>
      </w:tr>
      <w:tr w:rsidR="000E73A5" w:rsidRPr="00C4748A" w14:paraId="59DA43E6" w14:textId="77777777" w:rsidTr="00BA629C">
        <w:trPr>
          <w:trHeight w:val="283"/>
        </w:trPr>
        <w:tc>
          <w:tcPr>
            <w:tcW w:w="1588" w:type="dxa"/>
            <w:vMerge w:val="restart"/>
            <w:vAlign w:val="center"/>
          </w:tcPr>
          <w:p w14:paraId="561E5B79" w14:textId="0A27BF61" w:rsidR="000E73A5" w:rsidRPr="00C4748A" w:rsidRDefault="00E17C4E" w:rsidP="00F751D5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Thematic track</w:t>
            </w:r>
            <w:r w:rsidRPr="00C4748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-A</w:t>
            </w: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[</w:t>
            </w:r>
            <w:r w:rsidR="00AB46C7" w:rsidRPr="00C4748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Computing, AI, Technology &amp; Environment</w:t>
            </w:r>
            <w:r w:rsidRPr="00C4748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]</w:t>
            </w:r>
          </w:p>
        </w:tc>
        <w:tc>
          <w:tcPr>
            <w:tcW w:w="6521" w:type="dxa"/>
            <w:gridSpan w:val="2"/>
            <w:vAlign w:val="center"/>
          </w:tcPr>
          <w:p w14:paraId="491EB9BD" w14:textId="14E8DA2D" w:rsidR="000E73A5" w:rsidRPr="00C4748A" w:rsidRDefault="001D1EBA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Plenary-I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="00B257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Prof. </w:t>
            </w:r>
            <w:r w:rsidR="00E83D3F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Amlan Chakraborty, </w:t>
            </w:r>
            <w:r w:rsidR="00B25732" w:rsidRPr="00B257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Department of Artificial </w:t>
            </w:r>
            <w:proofErr w:type="spellStart"/>
            <w:r w:rsidR="00B25732" w:rsidRPr="00B257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Intellegence</w:t>
            </w:r>
            <w:proofErr w:type="spellEnd"/>
            <w:r w:rsidR="00B257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="00DB62F6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 of Calcutta</w:t>
            </w:r>
            <w:r w:rsidR="00E83D3F" w:rsidRPr="00C4748A">
              <w:rPr>
                <w:rFonts w:ascii="Times New Roman" w:eastAsia="Times New Roman" w:hAnsi="Times New Roman" w:cs="Times New Roman"/>
                <w:sz w:val="24"/>
                <w:szCs w:val="24"/>
              </w:rPr>
              <w:t>, India</w:t>
            </w:r>
          </w:p>
          <w:p w14:paraId="0C4F79AE" w14:textId="102DA44C" w:rsidR="00E83D3F" w:rsidRPr="00C4748A" w:rsidRDefault="00E83D3F" w:rsidP="00C4748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E2EA1" w:rsidRPr="009E2EA1"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 Intelligence for sustainable Development</w:t>
            </w:r>
          </w:p>
        </w:tc>
        <w:tc>
          <w:tcPr>
            <w:tcW w:w="2126" w:type="dxa"/>
            <w:gridSpan w:val="3"/>
            <w:vAlign w:val="center"/>
          </w:tcPr>
          <w:p w14:paraId="5FFBCC52" w14:textId="2FA7AEB5" w:rsidR="000E73A5" w:rsidRPr="00C4748A" w:rsidRDefault="000E73A5" w:rsidP="0049515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09:30 – 10:05 AM</w:t>
            </w:r>
          </w:p>
        </w:tc>
      </w:tr>
      <w:tr w:rsidR="000E73A5" w:rsidRPr="00C4748A" w14:paraId="590893AA" w14:textId="77777777" w:rsidTr="00BA629C">
        <w:trPr>
          <w:trHeight w:val="283"/>
        </w:trPr>
        <w:tc>
          <w:tcPr>
            <w:tcW w:w="1588" w:type="dxa"/>
            <w:vMerge/>
            <w:vAlign w:val="center"/>
          </w:tcPr>
          <w:p w14:paraId="3F1EE8FB" w14:textId="77777777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725178FF" w14:textId="5F7EF513" w:rsidR="000E73A5" w:rsidRPr="00C4748A" w:rsidRDefault="001D1EBA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Plenary-II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="00BC6E83" w:rsidRPr="00BC6E8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Professor Samit Kumar Ray, IIT Kharagpur, Ex Director S.N. Bose National Centre for Basic Sciences</w:t>
            </w:r>
            <w:r w:rsidR="00B257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India</w:t>
            </w:r>
          </w:p>
          <w:p w14:paraId="1FDCC266" w14:textId="24890A2F" w:rsidR="00E83D3F" w:rsidRPr="00C4748A" w:rsidRDefault="00E83D3F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BC6E83" w:rsidRPr="00BC6E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GB"/>
              </w:rPr>
              <w:t>Emerging Materials for Photonic and Energy Harvesting Devices</w:t>
            </w:r>
          </w:p>
        </w:tc>
        <w:tc>
          <w:tcPr>
            <w:tcW w:w="2126" w:type="dxa"/>
            <w:gridSpan w:val="3"/>
            <w:vAlign w:val="center"/>
          </w:tcPr>
          <w:p w14:paraId="731A7507" w14:textId="217ADE57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10:05 – 10:40 AM</w:t>
            </w:r>
          </w:p>
        </w:tc>
      </w:tr>
      <w:tr w:rsidR="000E73A5" w:rsidRPr="00C4748A" w14:paraId="5088CDC6" w14:textId="77777777" w:rsidTr="00BA629C">
        <w:trPr>
          <w:trHeight w:val="283"/>
        </w:trPr>
        <w:tc>
          <w:tcPr>
            <w:tcW w:w="1588" w:type="dxa"/>
            <w:vMerge/>
            <w:shd w:val="clear" w:color="auto" w:fill="FFFFFF" w:themeFill="background1"/>
            <w:vAlign w:val="center"/>
          </w:tcPr>
          <w:p w14:paraId="0730BEBF" w14:textId="37BB8BE9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6F8CE631" w14:textId="22003202" w:rsidR="004F5912" w:rsidRPr="00C4748A" w:rsidRDefault="001D1EBA" w:rsidP="00C4748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Plenary-III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="004F5912" w:rsidRPr="00C4748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Prof. Lal Mervin Dharmasiri, </w:t>
            </w:r>
            <w:r w:rsidR="004F5912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University of Kelaniya, Sri Lanka</w:t>
            </w:r>
          </w:p>
          <w:p w14:paraId="07297D85" w14:textId="64E390AA" w:rsidR="000E73A5" w:rsidRPr="00C4748A" w:rsidRDefault="004F5912" w:rsidP="00C4748A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Title: </w:t>
            </w:r>
            <w:r w:rsidR="007371BF" w:rsidRPr="007371B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</w:rPr>
              <w:t>Climate change and environmental stress: some experience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5DC10279" w14:textId="74663DAE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10:40– 11:15 AM</w:t>
            </w:r>
          </w:p>
        </w:tc>
      </w:tr>
      <w:tr w:rsidR="000E73A5" w:rsidRPr="00C4748A" w14:paraId="7ABCC245" w14:textId="77777777" w:rsidTr="00BA629C">
        <w:trPr>
          <w:trHeight w:val="283"/>
        </w:trPr>
        <w:tc>
          <w:tcPr>
            <w:tcW w:w="1588" w:type="dxa"/>
            <w:vMerge w:val="restart"/>
            <w:shd w:val="clear" w:color="auto" w:fill="FFFFFF" w:themeFill="background1"/>
            <w:vAlign w:val="center"/>
          </w:tcPr>
          <w:p w14:paraId="3082584E" w14:textId="07370DA6" w:rsidR="000E73A5" w:rsidRPr="00C4748A" w:rsidRDefault="00E17C4E" w:rsidP="000E73A5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Thematic track</w:t>
            </w:r>
            <w:r w:rsidRPr="00C4748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-B</w:t>
            </w: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[</w:t>
            </w:r>
            <w:r w:rsidR="00AB46C7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Biotechnology, Biodiversity and Health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]</w:t>
            </w: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18F7AFBF" w14:textId="2845ED44" w:rsidR="000E73A5" w:rsidRPr="00C4748A" w:rsidRDefault="00AB46C7" w:rsidP="00C4748A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</w:t>
            </w:r>
            <w:proofErr w:type="gramStart"/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IV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:</w:t>
            </w:r>
            <w:r w:rsidR="008F180B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Prof</w:t>
            </w:r>
            <w:proofErr w:type="spellEnd"/>
            <w:r w:rsidR="008F180B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  <w:proofErr w:type="gramEnd"/>
            <w:r w:rsidR="00BE66F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8F180B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Csaba Vágvölgyi, University of Szeged</w:t>
            </w:r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</w:t>
            </w:r>
            <w:r w:rsidR="008F180B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H</w:t>
            </w:r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ungary</w:t>
            </w:r>
          </w:p>
          <w:p w14:paraId="138268C7" w14:textId="0A2E71CC" w:rsidR="009345BE" w:rsidRPr="00C4748A" w:rsidRDefault="009345BE" w:rsidP="00C4748A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023B4D" w:rsidRPr="00023B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Mucormycosis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0CFA55DD" w14:textId="097A31A0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09:30 – 10:05 AM</w:t>
            </w:r>
          </w:p>
        </w:tc>
      </w:tr>
      <w:tr w:rsidR="000E73A5" w:rsidRPr="00C4748A" w14:paraId="3D281A64" w14:textId="77777777" w:rsidTr="00BA629C">
        <w:trPr>
          <w:trHeight w:val="283"/>
        </w:trPr>
        <w:tc>
          <w:tcPr>
            <w:tcW w:w="1588" w:type="dxa"/>
            <w:vMerge/>
            <w:shd w:val="clear" w:color="auto" w:fill="FFFFFF" w:themeFill="background1"/>
            <w:vAlign w:val="center"/>
          </w:tcPr>
          <w:p w14:paraId="0C83442C" w14:textId="77777777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1209E64C" w14:textId="307A2CFE" w:rsidR="000E73A5" w:rsidRPr="00C4748A" w:rsidRDefault="00AB46C7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Plenary-V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:</w:t>
            </w:r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Prof. </w:t>
            </w:r>
            <w:proofErr w:type="spellStart"/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Chakravarthula</w:t>
            </w:r>
            <w:proofErr w:type="spellEnd"/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Manoharachary</w:t>
            </w:r>
            <w:proofErr w:type="spellEnd"/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="0066794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Department of </w:t>
            </w:r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Botany Osmania University</w:t>
            </w:r>
            <w:r w:rsidR="00B257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India</w:t>
            </w:r>
          </w:p>
          <w:p w14:paraId="22DB115F" w14:textId="7C64ABDF" w:rsidR="009345BE" w:rsidRPr="00C4748A" w:rsidRDefault="009345BE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B25732" w:rsidRPr="00B2573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GB"/>
              </w:rPr>
              <w:t xml:space="preserve">Microbial and Technological </w:t>
            </w:r>
            <w:proofErr w:type="gramStart"/>
            <w:r w:rsidR="00B25732" w:rsidRPr="00B2573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GB"/>
              </w:rPr>
              <w:t>innovations :</w:t>
            </w:r>
            <w:proofErr w:type="gramEnd"/>
            <w:r w:rsidR="00B25732" w:rsidRPr="00B2573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GB"/>
              </w:rPr>
              <w:t xml:space="preserve"> Cross disciplinary pathways to Human Welfare and Environmental Sustainability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493624A1" w14:textId="2FCE6FD0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10:05 – 10:40 AM</w:t>
            </w:r>
          </w:p>
        </w:tc>
      </w:tr>
      <w:tr w:rsidR="000E73A5" w:rsidRPr="00C4748A" w14:paraId="1C5CE240" w14:textId="77777777" w:rsidTr="00BA629C">
        <w:trPr>
          <w:trHeight w:val="283"/>
        </w:trPr>
        <w:tc>
          <w:tcPr>
            <w:tcW w:w="1588" w:type="dxa"/>
            <w:vMerge/>
            <w:shd w:val="clear" w:color="auto" w:fill="FFFFFF" w:themeFill="background1"/>
            <w:vAlign w:val="center"/>
          </w:tcPr>
          <w:p w14:paraId="12C52281" w14:textId="77777777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04B90E59" w14:textId="0ADAD9B5" w:rsidR="000F2929" w:rsidRPr="00C4748A" w:rsidRDefault="00AB46C7" w:rsidP="00C4748A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Plenary-VI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="000F2929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Dr. Bhaskar Saha, Former Scientist, NCCS, Pune, India</w:t>
            </w:r>
          </w:p>
          <w:p w14:paraId="2FC9650A" w14:textId="550E65A0" w:rsidR="000E73A5" w:rsidRPr="00C4748A" w:rsidRDefault="000F2929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Science-&amp;-Technology in the interdisciplinary contribution to human health and environment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5C35F09F" w14:textId="1DA44A3E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10:40– 11:15 AM</w:t>
            </w:r>
          </w:p>
        </w:tc>
      </w:tr>
      <w:tr w:rsidR="000E73A5" w:rsidRPr="00C4748A" w14:paraId="14800532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FFFFF" w:themeFill="background1"/>
            <w:vAlign w:val="center"/>
          </w:tcPr>
          <w:p w14:paraId="313E74DB" w14:textId="61CC3153" w:rsidR="000E73A5" w:rsidRPr="00C4748A" w:rsidRDefault="000E73A5" w:rsidP="000E73A5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Tea-Break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4415D458" w14:textId="1A5A0989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11:15– 11:30AM</w:t>
            </w:r>
          </w:p>
        </w:tc>
      </w:tr>
      <w:tr w:rsidR="000E73A5" w:rsidRPr="00C4748A" w14:paraId="2DE9B4ED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EEECE1" w:themeFill="background2"/>
            <w:vAlign w:val="center"/>
          </w:tcPr>
          <w:p w14:paraId="3D686978" w14:textId="68CC5601" w:rsidR="000E73A5" w:rsidRPr="00C4748A" w:rsidRDefault="000E73A5" w:rsidP="00F9271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Inaugural Session</w:t>
            </w:r>
          </w:p>
        </w:tc>
        <w:tc>
          <w:tcPr>
            <w:tcW w:w="2126" w:type="dxa"/>
            <w:gridSpan w:val="3"/>
            <w:vMerge w:val="restart"/>
            <w:shd w:val="clear" w:color="auto" w:fill="EEECE1" w:themeFill="background2"/>
            <w:vAlign w:val="center"/>
          </w:tcPr>
          <w:p w14:paraId="69A30452" w14:textId="42D84A0F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11:30 – 01.00 AM</w:t>
            </w:r>
          </w:p>
        </w:tc>
      </w:tr>
      <w:tr w:rsidR="000E73A5" w:rsidRPr="00C4748A" w14:paraId="6E95C179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FFFFF" w:themeFill="background1"/>
            <w:vAlign w:val="center"/>
          </w:tcPr>
          <w:p w14:paraId="7E7C3E4B" w14:textId="69D5FAA7" w:rsidR="00BA629C" w:rsidRPr="00BA629C" w:rsidRDefault="000E73A5" w:rsidP="00BA629C">
            <w:pPr>
              <w:tabs>
                <w:tab w:val="left" w:pos="4820"/>
              </w:tabs>
              <w:spacing w:line="276" w:lineRule="auto"/>
              <w:jc w:val="both"/>
              <w:rPr>
                <w:rFonts w:ascii="Times New Roman" w:hAnsi="Times New Roman" w:cs="Times New Roman"/>
                <w:color w:val="131CFF"/>
                <w:sz w:val="24"/>
                <w:szCs w:val="24"/>
              </w:rPr>
            </w:pPr>
            <w:r w:rsidRPr="00BA629C">
              <w:rPr>
                <w:rFonts w:ascii="Times New Roman" w:eastAsia="Times New Roman" w:hAnsi="Times New Roman" w:cs="Times New Roman"/>
                <w:b/>
                <w:bCs/>
                <w:color w:val="131CFF"/>
                <w:sz w:val="24"/>
                <w:szCs w:val="24"/>
                <w:lang w:eastAsia="en-GB"/>
              </w:rPr>
              <w:t xml:space="preserve">Keynote Lecture by </w:t>
            </w:r>
            <w:r w:rsidR="00BA629C" w:rsidRPr="00BA629C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  <w:lang w:val="pt-PT"/>
              </w:rPr>
              <w:t>Ricardo Silvestre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  <w:lang w:val="pt-PT"/>
              </w:rPr>
              <w:t xml:space="preserve">, 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</w:rPr>
              <w:t>Vice-Director of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  <w:lang w:val="pt-PT"/>
              </w:rPr>
              <w:t xml:space="preserve"> 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</w:rPr>
              <w:t>Life and Health Sciences Research Institute – ICVS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  <w:lang w:val="pt-PT"/>
              </w:rPr>
              <w:t xml:space="preserve"> 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</w:rPr>
              <w:t>School of Medicine, University of Minho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  <w:lang w:val="pt-PT"/>
              </w:rPr>
              <w:t xml:space="preserve"> 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</w:rPr>
              <w:t xml:space="preserve">Campus de </w:t>
            </w:r>
            <w:proofErr w:type="spellStart"/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</w:rPr>
              <w:t>Gualtar</w:t>
            </w:r>
            <w:proofErr w:type="spellEnd"/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  <w:lang w:val="pt-PT"/>
              </w:rPr>
              <w:t xml:space="preserve"> 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</w:rPr>
              <w:t>4710-057 Braga, Portugal</w:t>
            </w:r>
          </w:p>
          <w:p w14:paraId="49747907" w14:textId="0494BB24" w:rsidR="000E73A5" w:rsidRPr="00BA629C" w:rsidRDefault="00BA629C" w:rsidP="00BA629C">
            <w:pPr>
              <w:tabs>
                <w:tab w:val="left" w:pos="4820"/>
              </w:tabs>
              <w:spacing w:line="276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A629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Title</w:t>
            </w:r>
            <w:r w:rsidRPr="00BA629C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: </w:t>
            </w:r>
            <w:r w:rsidR="00DC138B" w:rsidRPr="00DC138B">
              <w:rPr>
                <w:rFonts w:ascii="Times New Roman" w:hAnsi="Times New Roman" w:cs="Times New Roman"/>
                <w:noProof/>
                <w:sz w:val="24"/>
                <w:szCs w:val="24"/>
              </w:rPr>
              <w:t>Metabolism and immunity: a One Health perspective on infectious and inflammatory diseases</w:t>
            </w:r>
          </w:p>
        </w:tc>
        <w:tc>
          <w:tcPr>
            <w:tcW w:w="2126" w:type="dxa"/>
            <w:gridSpan w:val="3"/>
            <w:vMerge/>
            <w:shd w:val="clear" w:color="auto" w:fill="FFFFFF" w:themeFill="background1"/>
            <w:vAlign w:val="center"/>
          </w:tcPr>
          <w:p w14:paraId="1453D16B" w14:textId="756D7E63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</w:tr>
      <w:tr w:rsidR="000E73A5" w:rsidRPr="00C4748A" w14:paraId="06BB6942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FFFFF" w:themeFill="background1"/>
            <w:vAlign w:val="center"/>
          </w:tcPr>
          <w:p w14:paraId="08DA4B06" w14:textId="6428220D" w:rsidR="000E73A5" w:rsidRPr="00BA629C" w:rsidRDefault="000E73A5" w:rsidP="00F92710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</w:pPr>
            <w:r w:rsidRPr="00BA629C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Lunch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397CE073" w14:textId="34516633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01:</w:t>
            </w:r>
            <w:r w:rsidR="00F92710"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0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0 – 02:</w:t>
            </w:r>
            <w:r w:rsidR="00F92710"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0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0 PM</w:t>
            </w:r>
          </w:p>
        </w:tc>
      </w:tr>
      <w:tr w:rsidR="000E73A5" w:rsidRPr="00C4748A" w14:paraId="3751A1FF" w14:textId="77777777" w:rsidTr="00C4748A">
        <w:trPr>
          <w:trHeight w:val="283"/>
        </w:trPr>
        <w:tc>
          <w:tcPr>
            <w:tcW w:w="10235" w:type="dxa"/>
            <w:gridSpan w:val="6"/>
            <w:shd w:val="clear" w:color="auto" w:fill="B6DDE8" w:themeFill="accent5" w:themeFillTint="66"/>
            <w:vAlign w:val="center"/>
          </w:tcPr>
          <w:p w14:paraId="534FCBFE" w14:textId="44532E53" w:rsidR="000E73A5" w:rsidRPr="00C4748A" w:rsidRDefault="000E73A5" w:rsidP="00C4748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Invited Talks  and 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Technical Sessions of Three Tracks A, B, C  in </w:t>
            </w: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Parallel Sessions. Again particular Track is divided based on number of Departments associated with that track</w:t>
            </w:r>
          </w:p>
        </w:tc>
      </w:tr>
      <w:tr w:rsidR="00956FD9" w:rsidRPr="00C4748A" w14:paraId="20A4CB28" w14:textId="77777777" w:rsidTr="00C4748A">
        <w:trPr>
          <w:trHeight w:val="252"/>
        </w:trPr>
        <w:tc>
          <w:tcPr>
            <w:tcW w:w="1588" w:type="dxa"/>
            <w:vMerge w:val="restart"/>
            <w:vAlign w:val="center"/>
          </w:tcPr>
          <w:p w14:paraId="1255FEBA" w14:textId="7F13EA01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Track A (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GB"/>
              </w:rPr>
              <w:t>Computational Science &amp; Artificial Intelligence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51DAE6A0" w14:textId="77777777" w:rsidR="00956FD9" w:rsidRPr="00C4748A" w:rsidRDefault="00956FD9" w:rsidP="000E73A5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Track A -1</w:t>
            </w:r>
          </w:p>
          <w:p w14:paraId="417AA8A9" w14:textId="7EFDF1D5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vAlign w:val="center"/>
          </w:tcPr>
          <w:p w14:paraId="277CBEE7" w14:textId="21E6C97F" w:rsidR="00E83D3F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-1</w:t>
            </w:r>
            <w:r w:rsidR="00E83D3F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:</w:t>
            </w:r>
            <w:r w:rsidR="002470F8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 </w:t>
            </w:r>
            <w:r w:rsidR="00E83D3F" w:rsidRPr="00C47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Prof. </w:t>
            </w:r>
            <w:proofErr w:type="spellStart"/>
            <w:r w:rsidR="00E83D3F" w:rsidRPr="00C4748A">
              <w:rPr>
                <w:rFonts w:ascii="Times New Roman" w:eastAsia="Times New Roman" w:hAnsi="Times New Roman" w:cs="Times New Roman"/>
                <w:sz w:val="24"/>
                <w:szCs w:val="24"/>
              </w:rPr>
              <w:t>TzuChuen</w:t>
            </w:r>
            <w:proofErr w:type="spellEnd"/>
            <w:r w:rsidR="00E83D3F" w:rsidRPr="00C47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Lu, Chaoyang, University of Technology, Taiwan</w:t>
            </w:r>
          </w:p>
          <w:p w14:paraId="0819D7C7" w14:textId="6E15BF5F" w:rsidR="00E83D3F" w:rsidRPr="00C4748A" w:rsidRDefault="00E83D3F" w:rsidP="00BC6E83">
            <w:pPr>
              <w:pStyle w:val="NoSpacing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379B4" w:rsidRPr="00B379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Information management in the age of AI</w:t>
            </w:r>
          </w:p>
        </w:tc>
        <w:tc>
          <w:tcPr>
            <w:tcW w:w="992" w:type="dxa"/>
            <w:vMerge w:val="restart"/>
            <w:vAlign w:val="center"/>
          </w:tcPr>
          <w:p w14:paraId="0EFEB799" w14:textId="77777777" w:rsidR="00C4748A" w:rsidRDefault="00C4748A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14:paraId="206ED58D" w14:textId="77777777" w:rsidR="00C4748A" w:rsidRDefault="00C4748A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14:paraId="31DC5DF1" w14:textId="77777777" w:rsidR="00C4748A" w:rsidRDefault="00C4748A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14:paraId="6277953A" w14:textId="57033A31" w:rsidR="00956FD9" w:rsidRPr="00C4748A" w:rsidRDefault="00956FD9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gramStart"/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02:00  –</w:t>
            </w:r>
            <w:proofErr w:type="gramEnd"/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05:30 PM</w:t>
            </w:r>
          </w:p>
        </w:tc>
      </w:tr>
      <w:tr w:rsidR="00956FD9" w:rsidRPr="00C4748A" w14:paraId="4CC2DBEF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22EEFF02" w14:textId="77777777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5B9C6CB" w14:textId="77777777" w:rsidR="00956FD9" w:rsidRPr="00C4748A" w:rsidRDefault="00956FD9" w:rsidP="000E73A5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vAlign w:val="center"/>
          </w:tcPr>
          <w:p w14:paraId="030C3623" w14:textId="4C954162" w:rsidR="00956FD9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992" w:type="dxa"/>
            <w:vMerge/>
            <w:vAlign w:val="center"/>
          </w:tcPr>
          <w:p w14:paraId="06858EC5" w14:textId="47FD5A1D" w:rsidR="00956FD9" w:rsidRPr="00C4748A" w:rsidRDefault="00956FD9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956FD9" w:rsidRPr="00C4748A" w14:paraId="1D93F79C" w14:textId="77777777" w:rsidTr="00C4748A">
        <w:trPr>
          <w:trHeight w:val="479"/>
        </w:trPr>
        <w:tc>
          <w:tcPr>
            <w:tcW w:w="1588" w:type="dxa"/>
            <w:vMerge/>
            <w:vAlign w:val="center"/>
          </w:tcPr>
          <w:p w14:paraId="6D128563" w14:textId="77777777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shd w:val="clear" w:color="auto" w:fill="EEECE1" w:themeFill="background2"/>
            <w:vAlign w:val="center"/>
          </w:tcPr>
          <w:p w14:paraId="7C37D470" w14:textId="58BF8A19" w:rsidR="00956FD9" w:rsidRPr="0066794E" w:rsidRDefault="00956FD9" w:rsidP="000E73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Track A -2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  <w:tc>
          <w:tcPr>
            <w:tcW w:w="6379" w:type="dxa"/>
            <w:gridSpan w:val="3"/>
            <w:shd w:val="clear" w:color="auto" w:fill="EEECE1" w:themeFill="background2"/>
            <w:vAlign w:val="center"/>
          </w:tcPr>
          <w:p w14:paraId="697F17B5" w14:textId="77777777" w:rsidR="002470F8" w:rsidRPr="00C4748A" w:rsidRDefault="00956FD9" w:rsidP="00C4748A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-2</w:t>
            </w:r>
            <w:r w:rsidR="002470F8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: </w:t>
            </w:r>
            <w:r w:rsidR="002470F8" w:rsidRPr="00C4748A">
              <w:rPr>
                <w:rFonts w:ascii="Times New Roman" w:eastAsia="Times New Roman" w:hAnsi="Times New Roman" w:cs="Times New Roman"/>
                <w:sz w:val="24"/>
                <w:szCs w:val="24"/>
              </w:rPr>
              <w:t>Prof. Mehakpreet Singh, University of Limerick, Ireland</w:t>
            </w:r>
          </w:p>
          <w:p w14:paraId="7A940838" w14:textId="1FD4930B" w:rsidR="00956FD9" w:rsidRPr="00C4748A" w:rsidRDefault="002470F8" w:rsidP="00C4748A">
            <w:pPr>
              <w:pStyle w:val="NoSpacing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F0653" w:rsidRPr="002F065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Mechanistic modelling of particulate processes.</w:t>
            </w:r>
          </w:p>
        </w:tc>
        <w:tc>
          <w:tcPr>
            <w:tcW w:w="992" w:type="dxa"/>
            <w:vMerge/>
            <w:shd w:val="clear" w:color="auto" w:fill="EEECE1" w:themeFill="background2"/>
            <w:vAlign w:val="center"/>
          </w:tcPr>
          <w:p w14:paraId="1C0C43DB" w14:textId="068418BF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6FD9" w:rsidRPr="00C4748A" w14:paraId="4F8CA706" w14:textId="77777777" w:rsidTr="00C4748A">
        <w:trPr>
          <w:trHeight w:val="763"/>
        </w:trPr>
        <w:tc>
          <w:tcPr>
            <w:tcW w:w="1588" w:type="dxa"/>
            <w:vMerge/>
            <w:vAlign w:val="center"/>
          </w:tcPr>
          <w:p w14:paraId="24197F64" w14:textId="77777777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EEECE1" w:themeFill="background2"/>
            <w:vAlign w:val="center"/>
          </w:tcPr>
          <w:p w14:paraId="0138DF52" w14:textId="77777777" w:rsidR="00956FD9" w:rsidRPr="00C4748A" w:rsidRDefault="00956FD9" w:rsidP="000E73A5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shd w:val="clear" w:color="auto" w:fill="EEECE1" w:themeFill="background2"/>
            <w:vAlign w:val="center"/>
          </w:tcPr>
          <w:p w14:paraId="7DDC04E8" w14:textId="61E3FE80" w:rsidR="00956FD9" w:rsidRPr="00C4748A" w:rsidRDefault="00956FD9" w:rsidP="00C474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992" w:type="dxa"/>
            <w:vMerge/>
            <w:shd w:val="clear" w:color="auto" w:fill="EEECE1" w:themeFill="background2"/>
            <w:vAlign w:val="center"/>
          </w:tcPr>
          <w:p w14:paraId="7CB53A5B" w14:textId="41483AC9" w:rsidR="00956FD9" w:rsidRPr="00C4748A" w:rsidRDefault="00956FD9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956FD9" w:rsidRPr="00C4748A" w14:paraId="6C1AD64F" w14:textId="77777777" w:rsidTr="00C4748A">
        <w:trPr>
          <w:trHeight w:val="504"/>
        </w:trPr>
        <w:tc>
          <w:tcPr>
            <w:tcW w:w="1588" w:type="dxa"/>
            <w:vMerge/>
            <w:vAlign w:val="center"/>
          </w:tcPr>
          <w:p w14:paraId="74C5A512" w14:textId="77777777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01038C1B" w14:textId="51A8F14D" w:rsidR="00956FD9" w:rsidRPr="00C4748A" w:rsidRDefault="00956FD9" w:rsidP="000E73A5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Track A -3</w:t>
            </w:r>
          </w:p>
          <w:p w14:paraId="7562BC3C" w14:textId="4721CD47" w:rsidR="00956FD9" w:rsidRPr="00C4748A" w:rsidRDefault="00956FD9" w:rsidP="000E73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vAlign w:val="center"/>
          </w:tcPr>
          <w:p w14:paraId="045CF289" w14:textId="77777777" w:rsidR="002470F8" w:rsidRPr="00C4748A" w:rsidRDefault="00956FD9" w:rsidP="00C4748A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-3</w:t>
            </w:r>
            <w:r w:rsidR="002470F8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: </w:t>
            </w:r>
            <w:r w:rsidR="002470F8" w:rsidRPr="00C4748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Prof. </w:t>
            </w:r>
            <w:proofErr w:type="spellStart"/>
            <w:r w:rsidR="002470F8" w:rsidRPr="00C4748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Satyabrata</w:t>
            </w:r>
            <w:proofErr w:type="spellEnd"/>
            <w:r w:rsidR="002470F8" w:rsidRPr="00C4748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Jit, </w:t>
            </w:r>
            <w:r w:rsidR="002470F8" w:rsidRPr="00C4748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IIT </w:t>
            </w:r>
            <w:r w:rsidR="002470F8" w:rsidRPr="00C4748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Benaras, India</w:t>
            </w:r>
          </w:p>
          <w:p w14:paraId="5D5A926E" w14:textId="068C2BAD" w:rsidR="00956FD9" w:rsidRPr="00C4748A" w:rsidRDefault="002470F8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shd w:val="clear" w:color="auto" w:fill="FFFFFF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Pr="00C4748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MOS Transistor Technology for computational systems </w:t>
            </w:r>
          </w:p>
        </w:tc>
        <w:tc>
          <w:tcPr>
            <w:tcW w:w="992" w:type="dxa"/>
            <w:vMerge/>
            <w:vAlign w:val="center"/>
          </w:tcPr>
          <w:p w14:paraId="76B07F91" w14:textId="2B0667D6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6FD9" w:rsidRPr="00C4748A" w14:paraId="7C05B037" w14:textId="77777777" w:rsidTr="00C4748A">
        <w:trPr>
          <w:trHeight w:val="504"/>
        </w:trPr>
        <w:tc>
          <w:tcPr>
            <w:tcW w:w="1588" w:type="dxa"/>
            <w:vMerge/>
            <w:vAlign w:val="center"/>
          </w:tcPr>
          <w:p w14:paraId="5029F185" w14:textId="77777777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4235F1E" w14:textId="77777777" w:rsidR="00956FD9" w:rsidRPr="00C4748A" w:rsidRDefault="00956FD9" w:rsidP="000E73A5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vAlign w:val="center"/>
          </w:tcPr>
          <w:p w14:paraId="0C050002" w14:textId="434C519E" w:rsidR="00956FD9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992" w:type="dxa"/>
            <w:vMerge/>
            <w:vAlign w:val="center"/>
          </w:tcPr>
          <w:p w14:paraId="36DDF4D0" w14:textId="6379B026" w:rsidR="00956FD9" w:rsidRPr="00C4748A" w:rsidRDefault="00956FD9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956FD9" w:rsidRPr="00C4748A" w14:paraId="1F0A901A" w14:textId="77777777" w:rsidTr="00C4748A">
        <w:trPr>
          <w:trHeight w:val="348"/>
        </w:trPr>
        <w:tc>
          <w:tcPr>
            <w:tcW w:w="1588" w:type="dxa"/>
            <w:vMerge w:val="restart"/>
            <w:vAlign w:val="center"/>
          </w:tcPr>
          <w:p w14:paraId="1BC32DA4" w14:textId="17B18F12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Track B (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GB"/>
              </w:rPr>
              <w:t>Sustainable Technological Innovation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276" w:type="dxa"/>
            <w:vMerge w:val="restart"/>
            <w:shd w:val="clear" w:color="auto" w:fill="EEECE1" w:themeFill="background2"/>
            <w:vAlign w:val="center"/>
          </w:tcPr>
          <w:p w14:paraId="0C859494" w14:textId="0FFC09E6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B-1 </w:t>
            </w:r>
          </w:p>
        </w:tc>
        <w:tc>
          <w:tcPr>
            <w:tcW w:w="6379" w:type="dxa"/>
            <w:gridSpan w:val="3"/>
            <w:shd w:val="clear" w:color="auto" w:fill="EEECE1" w:themeFill="background2"/>
            <w:vAlign w:val="center"/>
          </w:tcPr>
          <w:p w14:paraId="7E2DD00E" w14:textId="345E60D1" w:rsidR="00BC6E83" w:rsidRDefault="00956FD9" w:rsidP="00C474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-4</w:t>
            </w:r>
            <w:r w:rsidR="00D7054B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:</w:t>
            </w:r>
            <w:r w:rsidR="00C4748A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 </w:t>
            </w:r>
            <w:r w:rsidR="00BC6E83" w:rsidRPr="00BC6E83">
              <w:rPr>
                <w:rFonts w:ascii="Times New Roman" w:hAnsi="Times New Roman" w:cs="Times New Roman"/>
                <w:sz w:val="24"/>
                <w:szCs w:val="24"/>
              </w:rPr>
              <w:t xml:space="preserve">Professor C. V. </w:t>
            </w:r>
            <w:proofErr w:type="spellStart"/>
            <w:r w:rsidR="00BC6E83" w:rsidRPr="00BC6E83">
              <w:rPr>
                <w:rFonts w:ascii="Times New Roman" w:hAnsi="Times New Roman" w:cs="Times New Roman"/>
                <w:sz w:val="24"/>
                <w:szCs w:val="24"/>
              </w:rPr>
              <w:t>Yalamaggad</w:t>
            </w:r>
            <w:proofErr w:type="spellEnd"/>
            <w:r w:rsidR="00BC6E83" w:rsidRPr="00BC6E83">
              <w:rPr>
                <w:rFonts w:ascii="Times New Roman" w:hAnsi="Times New Roman" w:cs="Times New Roman"/>
                <w:sz w:val="24"/>
                <w:szCs w:val="24"/>
              </w:rPr>
              <w:t>, Centre for Nano and Soft Matter Sciences, Bengaluru</w:t>
            </w:r>
            <w:r w:rsidR="009445CF">
              <w:rPr>
                <w:rFonts w:ascii="Times New Roman" w:hAnsi="Times New Roman" w:cs="Times New Roman"/>
                <w:sz w:val="24"/>
                <w:szCs w:val="24"/>
              </w:rPr>
              <w:t>, India</w:t>
            </w:r>
          </w:p>
          <w:p w14:paraId="29BABCAE" w14:textId="19FEC3C6" w:rsidR="00D7054B" w:rsidRPr="00C4748A" w:rsidRDefault="00D7054B" w:rsidP="00C474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0653" w:rsidRPr="002F06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Quantum dot tec</w:t>
            </w:r>
            <w:r w:rsidR="007E69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="002F0653" w:rsidRPr="002F06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="007E69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="002F0653" w:rsidRPr="002F06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logy in display industry for energy sustainability</w:t>
            </w:r>
          </w:p>
        </w:tc>
        <w:tc>
          <w:tcPr>
            <w:tcW w:w="992" w:type="dxa"/>
            <w:vMerge/>
            <w:shd w:val="clear" w:color="auto" w:fill="EEECE1" w:themeFill="background2"/>
            <w:vAlign w:val="center"/>
          </w:tcPr>
          <w:p w14:paraId="7BE5195A" w14:textId="7B763FEC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6FD9" w:rsidRPr="00C4748A" w14:paraId="7D6CC7E0" w14:textId="77777777" w:rsidTr="00C4748A">
        <w:trPr>
          <w:trHeight w:val="348"/>
        </w:trPr>
        <w:tc>
          <w:tcPr>
            <w:tcW w:w="1588" w:type="dxa"/>
            <w:vMerge/>
            <w:vAlign w:val="center"/>
          </w:tcPr>
          <w:p w14:paraId="58D8AB52" w14:textId="77777777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EEECE1" w:themeFill="background2"/>
            <w:vAlign w:val="center"/>
          </w:tcPr>
          <w:p w14:paraId="0B315118" w14:textId="77777777" w:rsidR="00956FD9" w:rsidRPr="00C4748A" w:rsidRDefault="00956FD9" w:rsidP="000E73A5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shd w:val="clear" w:color="auto" w:fill="EEECE1" w:themeFill="background2"/>
            <w:vAlign w:val="center"/>
          </w:tcPr>
          <w:p w14:paraId="7E00B332" w14:textId="6458F217" w:rsidR="00956FD9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992" w:type="dxa"/>
            <w:vMerge/>
            <w:shd w:val="clear" w:color="auto" w:fill="EEECE1" w:themeFill="background2"/>
            <w:vAlign w:val="center"/>
          </w:tcPr>
          <w:p w14:paraId="7BE78F2E" w14:textId="54B9D010" w:rsidR="00956FD9" w:rsidRPr="00C4748A" w:rsidRDefault="00956FD9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956FD9" w:rsidRPr="00C4748A" w14:paraId="5BA788A2" w14:textId="77777777" w:rsidTr="00C4748A">
        <w:trPr>
          <w:trHeight w:val="348"/>
        </w:trPr>
        <w:tc>
          <w:tcPr>
            <w:tcW w:w="1588" w:type="dxa"/>
            <w:vMerge/>
            <w:vAlign w:val="center"/>
          </w:tcPr>
          <w:p w14:paraId="6C2A3D72" w14:textId="77777777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2B8432DB" w14:textId="5314753D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B-2 </w:t>
            </w:r>
          </w:p>
        </w:tc>
        <w:tc>
          <w:tcPr>
            <w:tcW w:w="6379" w:type="dxa"/>
            <w:gridSpan w:val="3"/>
            <w:vAlign w:val="center"/>
          </w:tcPr>
          <w:p w14:paraId="01C291D1" w14:textId="6BC19369" w:rsidR="00BC6E83" w:rsidRDefault="00956FD9" w:rsidP="00BC6E83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-5</w:t>
            </w:r>
            <w:r w:rsidR="002470F8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: </w:t>
            </w:r>
            <w:r w:rsidR="00BC6E83" w:rsidRPr="00BC6E83">
              <w:rPr>
                <w:rFonts w:ascii="Times New Roman" w:hAnsi="Times New Roman" w:cs="Times New Roman"/>
                <w:sz w:val="24"/>
                <w:szCs w:val="24"/>
              </w:rPr>
              <w:t>Dr. Mukesh Ranjan,</w:t>
            </w:r>
            <w:r w:rsidR="00944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6E83" w:rsidRPr="00BC6E83">
              <w:rPr>
                <w:rFonts w:ascii="Times New Roman" w:hAnsi="Times New Roman" w:cs="Times New Roman"/>
                <w:sz w:val="24"/>
                <w:szCs w:val="24"/>
              </w:rPr>
              <w:t>Scientific Officer - G, FCIPT, Institute for Plasma Research, Gandhinagar, India</w:t>
            </w:r>
          </w:p>
          <w:p w14:paraId="099FB987" w14:textId="6DA8C672" w:rsidR="002470F8" w:rsidRPr="00C4748A" w:rsidRDefault="002470F8" w:rsidP="00BC6E83">
            <w:pPr>
              <w:pStyle w:val="NoSpacing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6E83" w:rsidRPr="00BC6E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Plasma Surface Engineering for Health and Environment</w:t>
            </w:r>
          </w:p>
        </w:tc>
        <w:tc>
          <w:tcPr>
            <w:tcW w:w="992" w:type="dxa"/>
            <w:vMerge/>
            <w:vAlign w:val="center"/>
          </w:tcPr>
          <w:p w14:paraId="4F9D2BD6" w14:textId="10DB8058" w:rsidR="00956FD9" w:rsidRPr="00C4748A" w:rsidRDefault="00956FD9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956FD9" w:rsidRPr="00C4748A" w14:paraId="4D580E28" w14:textId="77777777" w:rsidTr="00C4748A">
        <w:trPr>
          <w:trHeight w:val="348"/>
        </w:trPr>
        <w:tc>
          <w:tcPr>
            <w:tcW w:w="1588" w:type="dxa"/>
            <w:vMerge/>
            <w:vAlign w:val="center"/>
          </w:tcPr>
          <w:p w14:paraId="192CEA4F" w14:textId="77777777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B259730" w14:textId="77777777" w:rsidR="00956FD9" w:rsidRPr="00C4748A" w:rsidRDefault="00956FD9" w:rsidP="000E73A5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vAlign w:val="center"/>
          </w:tcPr>
          <w:p w14:paraId="1C25F903" w14:textId="25D480AB" w:rsidR="00956FD9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992" w:type="dxa"/>
            <w:vMerge/>
            <w:vAlign w:val="center"/>
          </w:tcPr>
          <w:p w14:paraId="77CEA335" w14:textId="56DF98BF" w:rsidR="00956FD9" w:rsidRPr="00C4748A" w:rsidRDefault="00956FD9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956FD9" w:rsidRPr="00C4748A" w14:paraId="47E183E2" w14:textId="77777777" w:rsidTr="00C4748A">
        <w:trPr>
          <w:trHeight w:val="252"/>
        </w:trPr>
        <w:tc>
          <w:tcPr>
            <w:tcW w:w="1588" w:type="dxa"/>
            <w:vMerge w:val="restart"/>
            <w:vAlign w:val="center"/>
          </w:tcPr>
          <w:p w14:paraId="2605449E" w14:textId="5358FC04" w:rsidR="00956FD9" w:rsidRPr="00C4748A" w:rsidRDefault="00956FD9" w:rsidP="00AB46C7">
            <w:pPr>
              <w:pStyle w:val="NoSpacing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Track C (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GB"/>
              </w:rPr>
              <w:t>Environment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276" w:type="dxa"/>
            <w:vMerge w:val="restart"/>
            <w:shd w:val="clear" w:color="auto" w:fill="EEECE1" w:themeFill="background2"/>
            <w:vAlign w:val="center"/>
          </w:tcPr>
          <w:p w14:paraId="750BBBCC" w14:textId="55AC2A98" w:rsidR="00956FD9" w:rsidRPr="00C4748A" w:rsidRDefault="00956FD9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C-1 </w:t>
            </w:r>
          </w:p>
        </w:tc>
        <w:tc>
          <w:tcPr>
            <w:tcW w:w="6379" w:type="dxa"/>
            <w:gridSpan w:val="3"/>
            <w:shd w:val="clear" w:color="auto" w:fill="EEECE1" w:themeFill="background2"/>
            <w:vAlign w:val="center"/>
          </w:tcPr>
          <w:p w14:paraId="678C5169" w14:textId="2F372C54" w:rsidR="008F180B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-6</w:t>
            </w:r>
            <w:r w:rsidR="008F180B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: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 </w:t>
            </w:r>
            <w:r w:rsidR="008F180B" w:rsidRPr="00C4748A">
              <w:rPr>
                <w:rFonts w:ascii="Times New Roman" w:hAnsi="Times New Roman" w:cs="Times New Roman"/>
                <w:sz w:val="24"/>
                <w:szCs w:val="24"/>
              </w:rPr>
              <w:t>Prof. Rajib Maity, IIT Kharagpur, India</w:t>
            </w:r>
          </w:p>
          <w:p w14:paraId="332628A8" w14:textId="7805CC25" w:rsidR="008F180B" w:rsidRPr="00C4748A" w:rsidRDefault="008F180B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371BF" w:rsidRPr="007371BF">
              <w:rPr>
                <w:rFonts w:ascii="Times New Roman" w:hAnsi="Times New Roman" w:cs="Times New Roman"/>
                <w:sz w:val="24"/>
                <w:szCs w:val="24"/>
              </w:rPr>
              <w:t>Population exposure to compound climate extremes</w:t>
            </w:r>
          </w:p>
        </w:tc>
        <w:tc>
          <w:tcPr>
            <w:tcW w:w="992" w:type="dxa"/>
            <w:vMerge/>
            <w:shd w:val="clear" w:color="auto" w:fill="EEECE1" w:themeFill="background2"/>
            <w:vAlign w:val="center"/>
          </w:tcPr>
          <w:p w14:paraId="59F284E7" w14:textId="181371DD" w:rsidR="00956FD9" w:rsidRPr="00C4748A" w:rsidRDefault="00956FD9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6FD9" w:rsidRPr="00C4748A" w14:paraId="428F9E66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678BA10C" w14:textId="77777777" w:rsidR="00956FD9" w:rsidRPr="00C4748A" w:rsidRDefault="00956FD9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EEECE1" w:themeFill="background2"/>
            <w:vAlign w:val="center"/>
          </w:tcPr>
          <w:p w14:paraId="72AE38ED" w14:textId="77777777" w:rsidR="00956FD9" w:rsidRPr="00C4748A" w:rsidRDefault="00956FD9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shd w:val="clear" w:color="auto" w:fill="EEECE1" w:themeFill="background2"/>
            <w:vAlign w:val="center"/>
          </w:tcPr>
          <w:p w14:paraId="20CAC7B2" w14:textId="151370A1" w:rsidR="00956FD9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992" w:type="dxa"/>
            <w:vMerge/>
            <w:shd w:val="clear" w:color="auto" w:fill="EEECE1" w:themeFill="background2"/>
            <w:vAlign w:val="center"/>
          </w:tcPr>
          <w:p w14:paraId="1E5BCB36" w14:textId="2C18B26B" w:rsidR="00956FD9" w:rsidRPr="00C4748A" w:rsidRDefault="00956FD9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956FD9" w:rsidRPr="00C4748A" w14:paraId="6214702E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10A20583" w14:textId="77777777" w:rsidR="00956FD9" w:rsidRPr="00C4748A" w:rsidRDefault="00956FD9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shd w:val="clear" w:color="auto" w:fill="EEECE1" w:themeFill="background2"/>
            <w:vAlign w:val="center"/>
          </w:tcPr>
          <w:p w14:paraId="32BA3D12" w14:textId="75E4AA51" w:rsidR="00956FD9" w:rsidRPr="00C4748A" w:rsidRDefault="00956FD9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C-2 </w:t>
            </w:r>
          </w:p>
        </w:tc>
        <w:tc>
          <w:tcPr>
            <w:tcW w:w="6379" w:type="dxa"/>
            <w:gridSpan w:val="3"/>
            <w:shd w:val="clear" w:color="auto" w:fill="EEECE1" w:themeFill="background2"/>
            <w:vAlign w:val="center"/>
          </w:tcPr>
          <w:p w14:paraId="2DC5A425" w14:textId="7FC5F14B" w:rsidR="007371BF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-7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: </w:t>
            </w:r>
            <w:r w:rsidR="005E02D1" w:rsidRPr="005E02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Prof. Lakshminarayan Satpati, Professor of Geography and Director, UGC HRDC, University of Calcutta                                                                                   </w:t>
            </w:r>
            <w:r w:rsidR="005E02D1" w:rsidRPr="005E02D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  <w:r w:rsidR="005E02D1" w:rsidRPr="005E02D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itle</w:t>
            </w:r>
            <w:r w:rsidR="005E02D1" w:rsidRPr="005E02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Climate Conscious Development under Extreme Weather Trends in India</w:t>
            </w:r>
            <w:r w:rsidR="005E02D1" w:rsidRPr="005E02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vMerge/>
            <w:shd w:val="clear" w:color="auto" w:fill="EEECE1" w:themeFill="background2"/>
            <w:vAlign w:val="center"/>
          </w:tcPr>
          <w:p w14:paraId="1236F9A8" w14:textId="18163525" w:rsidR="00956FD9" w:rsidRPr="00C4748A" w:rsidRDefault="00956FD9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956FD9" w:rsidRPr="00C4748A" w14:paraId="2F1884C1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0977BFC2" w14:textId="77777777" w:rsidR="00956FD9" w:rsidRPr="00C4748A" w:rsidRDefault="00956FD9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EEECE1" w:themeFill="background2"/>
            <w:vAlign w:val="center"/>
          </w:tcPr>
          <w:p w14:paraId="52043371" w14:textId="77777777" w:rsidR="00956FD9" w:rsidRPr="00C4748A" w:rsidRDefault="00956FD9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shd w:val="clear" w:color="auto" w:fill="EEECE1" w:themeFill="background2"/>
            <w:vAlign w:val="center"/>
          </w:tcPr>
          <w:p w14:paraId="06365836" w14:textId="17C9000B" w:rsidR="00956FD9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992" w:type="dxa"/>
            <w:vMerge/>
            <w:shd w:val="clear" w:color="auto" w:fill="EEECE1" w:themeFill="background2"/>
            <w:vAlign w:val="center"/>
          </w:tcPr>
          <w:p w14:paraId="6DE2C124" w14:textId="3B42E53C" w:rsidR="00956FD9" w:rsidRPr="00C4748A" w:rsidRDefault="00956FD9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10632A0C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2DBDB" w:themeFill="accent2" w:themeFillTint="33"/>
            <w:vAlign w:val="center"/>
          </w:tcPr>
          <w:p w14:paraId="741D2661" w14:textId="2D7A7774" w:rsidR="00AB46C7" w:rsidRPr="00C4748A" w:rsidRDefault="005C1710" w:rsidP="00AB46C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 xml:space="preserve">High </w:t>
            </w:r>
            <w:r w:rsidR="00AB46C7"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Tea-Break</w:t>
            </w:r>
          </w:p>
        </w:tc>
        <w:tc>
          <w:tcPr>
            <w:tcW w:w="2126" w:type="dxa"/>
            <w:gridSpan w:val="3"/>
            <w:shd w:val="clear" w:color="auto" w:fill="F2DBDB" w:themeFill="accent2" w:themeFillTint="33"/>
            <w:vAlign w:val="center"/>
          </w:tcPr>
          <w:p w14:paraId="1D563CB2" w14:textId="1DD78095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05:30 – 06:00 PM</w:t>
            </w:r>
          </w:p>
        </w:tc>
      </w:tr>
      <w:tr w:rsidR="00AB46C7" w:rsidRPr="00C4748A" w14:paraId="12008CD6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2DBDB" w:themeFill="accent2" w:themeFillTint="33"/>
            <w:vAlign w:val="center"/>
          </w:tcPr>
          <w:p w14:paraId="08CD0DA7" w14:textId="019EA154" w:rsidR="00AB46C7" w:rsidRPr="00C4748A" w:rsidRDefault="00AB46C7" w:rsidP="00AB46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 xml:space="preserve">Cultural </w:t>
            </w:r>
            <w:proofErr w:type="spellStart"/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Programme</w:t>
            </w:r>
            <w:proofErr w:type="spellEnd"/>
          </w:p>
        </w:tc>
        <w:tc>
          <w:tcPr>
            <w:tcW w:w="2126" w:type="dxa"/>
            <w:gridSpan w:val="3"/>
            <w:shd w:val="clear" w:color="auto" w:fill="F2DBDB" w:themeFill="accent2" w:themeFillTint="33"/>
            <w:vAlign w:val="center"/>
          </w:tcPr>
          <w:p w14:paraId="3D9180A2" w14:textId="7602D7FD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06:00 – 08:00 PM</w:t>
            </w:r>
          </w:p>
        </w:tc>
      </w:tr>
      <w:tr w:rsidR="00AB46C7" w:rsidRPr="00C4748A" w14:paraId="5F5E9C86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2DBDB" w:themeFill="accent2" w:themeFillTint="33"/>
            <w:vAlign w:val="center"/>
          </w:tcPr>
          <w:p w14:paraId="4709A701" w14:textId="3103CC1C" w:rsidR="00AB46C7" w:rsidRPr="00C4748A" w:rsidRDefault="00AB46C7" w:rsidP="00AB46C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Dinner</w:t>
            </w:r>
          </w:p>
        </w:tc>
        <w:tc>
          <w:tcPr>
            <w:tcW w:w="2126" w:type="dxa"/>
            <w:gridSpan w:val="3"/>
            <w:shd w:val="clear" w:color="auto" w:fill="F2DBDB" w:themeFill="accent2" w:themeFillTint="33"/>
            <w:vAlign w:val="center"/>
          </w:tcPr>
          <w:p w14:paraId="5858BD2F" w14:textId="185BE3D9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08.00-9.30PM</w:t>
            </w:r>
          </w:p>
        </w:tc>
      </w:tr>
      <w:tr w:rsidR="00AB46C7" w:rsidRPr="00C4748A" w14:paraId="19DF2691" w14:textId="77777777" w:rsidTr="00C4748A">
        <w:trPr>
          <w:trHeight w:val="283"/>
        </w:trPr>
        <w:tc>
          <w:tcPr>
            <w:tcW w:w="10235" w:type="dxa"/>
            <w:gridSpan w:val="6"/>
            <w:vAlign w:val="center"/>
          </w:tcPr>
          <w:p w14:paraId="0B9979B7" w14:textId="77777777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</w:pPr>
          </w:p>
        </w:tc>
      </w:tr>
      <w:tr w:rsidR="00AB46C7" w:rsidRPr="00C4748A" w14:paraId="55DB1EEB" w14:textId="77777777" w:rsidTr="00C4748A">
        <w:trPr>
          <w:trHeight w:val="283"/>
        </w:trPr>
        <w:tc>
          <w:tcPr>
            <w:tcW w:w="10235" w:type="dxa"/>
            <w:gridSpan w:val="6"/>
            <w:shd w:val="clear" w:color="auto" w:fill="FFFF00"/>
            <w:vAlign w:val="center"/>
          </w:tcPr>
          <w:p w14:paraId="410AC958" w14:textId="79A45CCC" w:rsidR="00AB46C7" w:rsidRPr="00C4748A" w:rsidRDefault="00AB46C7" w:rsidP="00AB46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2 (27.11.2026)</w:t>
            </w:r>
          </w:p>
        </w:tc>
      </w:tr>
      <w:tr w:rsidR="00AB46C7" w:rsidRPr="00C4748A" w14:paraId="61749679" w14:textId="77777777" w:rsidTr="00BA629C">
        <w:trPr>
          <w:trHeight w:val="340"/>
        </w:trPr>
        <w:tc>
          <w:tcPr>
            <w:tcW w:w="1588" w:type="dxa"/>
            <w:shd w:val="clear" w:color="auto" w:fill="00B0F0"/>
            <w:vAlign w:val="center"/>
          </w:tcPr>
          <w:p w14:paraId="2DC62266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Category / Session</w:t>
            </w:r>
          </w:p>
        </w:tc>
        <w:tc>
          <w:tcPr>
            <w:tcW w:w="6521" w:type="dxa"/>
            <w:gridSpan w:val="2"/>
            <w:shd w:val="clear" w:color="auto" w:fill="00B0F0"/>
            <w:vAlign w:val="center"/>
          </w:tcPr>
          <w:p w14:paraId="2522666B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Event</w:t>
            </w:r>
          </w:p>
        </w:tc>
        <w:tc>
          <w:tcPr>
            <w:tcW w:w="2126" w:type="dxa"/>
            <w:gridSpan w:val="3"/>
            <w:shd w:val="clear" w:color="auto" w:fill="00B0F0"/>
            <w:vAlign w:val="center"/>
          </w:tcPr>
          <w:p w14:paraId="33BFD5A9" w14:textId="6F1A2EB4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Time </w:t>
            </w:r>
            <w:proofErr w:type="gramStart"/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Duration  (</w:t>
            </w:r>
            <w:proofErr w:type="gramEnd"/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IST)</w:t>
            </w:r>
          </w:p>
        </w:tc>
      </w:tr>
      <w:tr w:rsidR="00D526B1" w:rsidRPr="00C4748A" w14:paraId="7628391F" w14:textId="77777777" w:rsidTr="00BA629C">
        <w:trPr>
          <w:trHeight w:val="283"/>
        </w:trPr>
        <w:tc>
          <w:tcPr>
            <w:tcW w:w="1588" w:type="dxa"/>
            <w:vMerge w:val="restart"/>
            <w:vAlign w:val="center"/>
          </w:tcPr>
          <w:p w14:paraId="2D69773C" w14:textId="54219761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Thematic track</w:t>
            </w:r>
            <w:r w:rsidRPr="00C4748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-A</w:t>
            </w: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[</w:t>
            </w:r>
            <w:r w:rsidRPr="00C4748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Computing, AI, Technology &amp; Environment]</w:t>
            </w:r>
          </w:p>
        </w:tc>
        <w:tc>
          <w:tcPr>
            <w:tcW w:w="6521" w:type="dxa"/>
            <w:gridSpan w:val="2"/>
            <w:vAlign w:val="center"/>
          </w:tcPr>
          <w:p w14:paraId="690061A8" w14:textId="77777777" w:rsidR="007E69B1" w:rsidRPr="00C4748A" w:rsidRDefault="00D526B1" w:rsidP="007E69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Plenary-VII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bookmarkStart w:id="0" w:name="OLE_LINK13"/>
            <w:r w:rsidR="007E69B1" w:rsidRPr="00C4748A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>Dr. Srikumar Chattopadhyay</w:t>
            </w:r>
            <w:bookmarkEnd w:id="0"/>
            <w:r w:rsidR="007E69B1" w:rsidRPr="00C4748A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7E69B1" w:rsidRPr="00C4748A">
              <w:rPr>
                <w:rFonts w:ascii="Times New Roman" w:hAnsi="Times New Roman" w:cs="Times New Roman"/>
                <w:sz w:val="24"/>
                <w:szCs w:val="24"/>
              </w:rPr>
              <w:t>Scientist –G, Centre for Earth Science Studies, India</w:t>
            </w:r>
          </w:p>
          <w:p w14:paraId="420FFD35" w14:textId="46D4B7A5" w:rsidR="00E83D3F" w:rsidRPr="00C4748A" w:rsidRDefault="007E69B1" w:rsidP="00C4748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4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To be announced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0B1B83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en-IN"/>
              </w:rPr>
              <w:t xml:space="preserve">(Prof R Maity and Dr. J </w:t>
            </w:r>
            <w:r w:rsidR="000B1B83" w:rsidRPr="000B1B83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en-IN"/>
              </w:rPr>
              <w:t>Bandyopadhyay</w:t>
            </w:r>
            <w:r w:rsidR="000B1B83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2126" w:type="dxa"/>
            <w:gridSpan w:val="3"/>
            <w:vAlign w:val="center"/>
          </w:tcPr>
          <w:p w14:paraId="7A71ADDF" w14:textId="5BAEC772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09:30 – 10:05 AM</w:t>
            </w:r>
          </w:p>
        </w:tc>
      </w:tr>
      <w:tr w:rsidR="00D526B1" w:rsidRPr="00C4748A" w14:paraId="319C6676" w14:textId="77777777" w:rsidTr="00BA629C">
        <w:trPr>
          <w:trHeight w:val="283"/>
        </w:trPr>
        <w:tc>
          <w:tcPr>
            <w:tcW w:w="1588" w:type="dxa"/>
            <w:vMerge/>
            <w:vAlign w:val="center"/>
          </w:tcPr>
          <w:p w14:paraId="002456DF" w14:textId="77777777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676261B8" w14:textId="58DDE7D7" w:rsidR="00D526B1" w:rsidRPr="00C4748A" w:rsidRDefault="00D526B1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Plenary-VIII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="00BC6E83" w:rsidRPr="00BC6E8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Professor Santanu Bhattacharya, Director, IISER Tirupati</w:t>
            </w:r>
            <w:r w:rsidR="009445C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India</w:t>
            </w:r>
          </w:p>
          <w:p w14:paraId="0D255F30" w14:textId="2950013E" w:rsidR="00D7054B" w:rsidRPr="00C4748A" w:rsidRDefault="00D7054B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C4748A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GB"/>
              </w:rPr>
              <w:t>To be announced</w:t>
            </w:r>
            <w:r w:rsidR="000B1B8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GB"/>
              </w:rPr>
              <w:t xml:space="preserve"> (Prof B Bag)</w:t>
            </w:r>
          </w:p>
        </w:tc>
        <w:tc>
          <w:tcPr>
            <w:tcW w:w="2126" w:type="dxa"/>
            <w:gridSpan w:val="3"/>
            <w:vAlign w:val="center"/>
          </w:tcPr>
          <w:p w14:paraId="6DC1746D" w14:textId="68BA5190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10:05 – 10:40 AM</w:t>
            </w:r>
          </w:p>
        </w:tc>
      </w:tr>
      <w:tr w:rsidR="00D526B1" w:rsidRPr="00C4748A" w14:paraId="7157C423" w14:textId="77777777" w:rsidTr="00BA629C">
        <w:trPr>
          <w:trHeight w:val="283"/>
        </w:trPr>
        <w:tc>
          <w:tcPr>
            <w:tcW w:w="1588" w:type="dxa"/>
            <w:vMerge/>
            <w:shd w:val="clear" w:color="auto" w:fill="FFFFFF" w:themeFill="background1"/>
            <w:vAlign w:val="center"/>
          </w:tcPr>
          <w:p w14:paraId="58138493" w14:textId="77777777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3D36F24D" w14:textId="77777777" w:rsidR="007E69B1" w:rsidRPr="00C4748A" w:rsidRDefault="00D526B1" w:rsidP="007E69B1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Plenary-IX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="007E69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Dr. </w:t>
            </w:r>
            <w:proofErr w:type="spellStart"/>
            <w:r w:rsidR="007E69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Somenath</w:t>
            </w:r>
            <w:proofErr w:type="spellEnd"/>
            <w:r w:rsidR="007E69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Dutta, former Scientist-G and Head, Regional Meteorological Centre (RMC), Kolkata, India</w:t>
            </w:r>
          </w:p>
          <w:p w14:paraId="7FD1CEB8" w14:textId="559CF984" w:rsidR="00D526B1" w:rsidRPr="00C4748A" w:rsidRDefault="007E69B1" w:rsidP="00C474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DC138B" w:rsidRPr="00DC138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GB"/>
              </w:rPr>
              <w:t>Climate Service for Health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2EF46873" w14:textId="4C01C1B1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10:40– 11:15 AM</w:t>
            </w:r>
          </w:p>
        </w:tc>
      </w:tr>
      <w:tr w:rsidR="00D526B1" w:rsidRPr="00C4748A" w14:paraId="085CC53C" w14:textId="77777777" w:rsidTr="00BA629C">
        <w:trPr>
          <w:trHeight w:val="283"/>
        </w:trPr>
        <w:tc>
          <w:tcPr>
            <w:tcW w:w="1588" w:type="dxa"/>
            <w:vMerge w:val="restart"/>
            <w:shd w:val="clear" w:color="auto" w:fill="FFFFFF" w:themeFill="background1"/>
            <w:vAlign w:val="center"/>
          </w:tcPr>
          <w:p w14:paraId="4F0C740A" w14:textId="073C2634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Thematic track</w:t>
            </w:r>
            <w:r w:rsidRPr="00C4748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-B</w:t>
            </w: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[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Biotechnology, Biodiversity and Health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]</w:t>
            </w: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0028CF33" w14:textId="34B28615" w:rsidR="007E69B1" w:rsidRPr="00C4748A" w:rsidRDefault="00D526B1" w:rsidP="007E69B1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Plenary-X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:</w:t>
            </w:r>
            <w:r w:rsidR="007E69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Prof. Subrata Chattopadhyay, </w:t>
            </w:r>
            <w:r w:rsidR="007E69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Former </w:t>
            </w:r>
            <w:r w:rsidR="007E69B1" w:rsidRPr="007E69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Director, Bioscience Group, BARC, Mumbai</w:t>
            </w:r>
            <w:r w:rsidR="007E69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India</w:t>
            </w:r>
          </w:p>
          <w:p w14:paraId="2BCC911B" w14:textId="48203A43" w:rsidR="009345BE" w:rsidRPr="00C4748A" w:rsidRDefault="007E69B1" w:rsidP="007E69B1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Cool Societal Solutions by Hot Atoms</w:t>
            </w:r>
            <w:r w:rsidR="00D526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61E77ABE" w14:textId="63A35001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09:30 – 10:05 AM</w:t>
            </w:r>
          </w:p>
        </w:tc>
      </w:tr>
      <w:tr w:rsidR="00D526B1" w:rsidRPr="00C4748A" w14:paraId="2BD74188" w14:textId="77777777" w:rsidTr="00BA629C">
        <w:trPr>
          <w:trHeight w:val="283"/>
        </w:trPr>
        <w:tc>
          <w:tcPr>
            <w:tcW w:w="1588" w:type="dxa"/>
            <w:vMerge/>
            <w:shd w:val="clear" w:color="auto" w:fill="FFFFFF" w:themeFill="background1"/>
            <w:vAlign w:val="center"/>
          </w:tcPr>
          <w:p w14:paraId="6A074C16" w14:textId="77777777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465969D3" w14:textId="6CBB7C92" w:rsidR="00D526B1" w:rsidRPr="00C4748A" w:rsidRDefault="00D526B1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Plenary-XI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Prof. Sushil Kumar Dutta, Utkal University, Odisha</w:t>
            </w:r>
            <w:r w:rsidR="0066794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India</w:t>
            </w:r>
          </w:p>
          <w:p w14:paraId="34FED829" w14:textId="6FD57C2A" w:rsidR="009345BE" w:rsidRPr="00C4748A" w:rsidRDefault="009345BE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2A03E8">
              <w:t>Why we find so many undescribed amphibians in India?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2FB77383" w14:textId="5C001693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10:05 – 10:40 AM</w:t>
            </w:r>
          </w:p>
        </w:tc>
      </w:tr>
      <w:tr w:rsidR="00D526B1" w:rsidRPr="00C4748A" w14:paraId="0C0493F3" w14:textId="77777777" w:rsidTr="00BA629C">
        <w:trPr>
          <w:trHeight w:val="283"/>
        </w:trPr>
        <w:tc>
          <w:tcPr>
            <w:tcW w:w="1588" w:type="dxa"/>
            <w:vMerge/>
            <w:shd w:val="clear" w:color="auto" w:fill="FFFFFF" w:themeFill="background1"/>
            <w:vAlign w:val="center"/>
          </w:tcPr>
          <w:p w14:paraId="7BF9C92E" w14:textId="77777777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7904CC58" w14:textId="77777777" w:rsidR="007E69B1" w:rsidRDefault="00D526B1" w:rsidP="007E69B1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Plenary-XII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="007E69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Prof. Arnab Sen, Vice-Chancellor, </w:t>
            </w:r>
            <w:proofErr w:type="spellStart"/>
            <w:r w:rsidR="007E69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Raiganj</w:t>
            </w:r>
            <w:proofErr w:type="spellEnd"/>
            <w:r w:rsidR="007E69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University, India</w:t>
            </w:r>
            <w:r w:rsidR="007E69B1"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</w:p>
          <w:p w14:paraId="38A7F48E" w14:textId="014EDCEC" w:rsidR="000F2929" w:rsidRPr="00C4748A" w:rsidRDefault="007E69B1" w:rsidP="007E69B1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023B4D" w:rsidRPr="00023B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Genomics of Actinobacteria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1E5DB565" w14:textId="5EA46F16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10:40– 11:15 AM</w:t>
            </w:r>
          </w:p>
        </w:tc>
      </w:tr>
      <w:tr w:rsidR="00AB46C7" w:rsidRPr="00C4748A" w14:paraId="1D5E3046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2DBDB" w:themeFill="accent2" w:themeFillTint="33"/>
            <w:vAlign w:val="center"/>
          </w:tcPr>
          <w:p w14:paraId="51EFD784" w14:textId="32FF8259" w:rsidR="00AB46C7" w:rsidRPr="00C4748A" w:rsidRDefault="00AB46C7" w:rsidP="00AB46C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Tea-Break</w:t>
            </w:r>
          </w:p>
        </w:tc>
        <w:tc>
          <w:tcPr>
            <w:tcW w:w="2126" w:type="dxa"/>
            <w:gridSpan w:val="3"/>
            <w:shd w:val="clear" w:color="auto" w:fill="F2DBDB" w:themeFill="accent2" w:themeFillTint="33"/>
            <w:vAlign w:val="center"/>
          </w:tcPr>
          <w:p w14:paraId="792BB8D1" w14:textId="0A5D46CE" w:rsidR="00AB46C7" w:rsidRPr="00C4748A" w:rsidRDefault="00AB46C7" w:rsidP="00AB46C7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11:</w:t>
            </w:r>
            <w:r w:rsidR="00D526B1"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15</w:t>
            </w: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 xml:space="preserve"> – 11:</w:t>
            </w:r>
            <w:r w:rsidR="00D526B1"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30</w:t>
            </w: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 xml:space="preserve"> PM</w:t>
            </w:r>
          </w:p>
        </w:tc>
      </w:tr>
      <w:tr w:rsidR="00AB46C7" w:rsidRPr="00C4748A" w14:paraId="353B5EDB" w14:textId="77777777" w:rsidTr="00C4748A">
        <w:trPr>
          <w:trHeight w:val="283"/>
        </w:trPr>
        <w:tc>
          <w:tcPr>
            <w:tcW w:w="10235" w:type="dxa"/>
            <w:gridSpan w:val="6"/>
            <w:shd w:val="clear" w:color="auto" w:fill="B6DDE8" w:themeFill="accent5" w:themeFillTint="66"/>
            <w:vAlign w:val="center"/>
          </w:tcPr>
          <w:p w14:paraId="028EA422" w14:textId="47E107E9" w:rsidR="00AB46C7" w:rsidRPr="00C4748A" w:rsidRDefault="00AB46C7" w:rsidP="00AB46C7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Invited Talks  and 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Technical Sessions of Three Tracks A, B, C  in </w:t>
            </w: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Parallel Sessions. Again particular Track is divided based on number of Departments associated with that track</w:t>
            </w:r>
          </w:p>
        </w:tc>
      </w:tr>
      <w:tr w:rsidR="00AB46C7" w:rsidRPr="00C4748A" w14:paraId="0610EC80" w14:textId="77777777" w:rsidTr="00C4748A">
        <w:trPr>
          <w:trHeight w:val="252"/>
        </w:trPr>
        <w:tc>
          <w:tcPr>
            <w:tcW w:w="1588" w:type="dxa"/>
            <w:vMerge w:val="restart"/>
            <w:vAlign w:val="center"/>
          </w:tcPr>
          <w:p w14:paraId="2CB8B27A" w14:textId="42EA07E2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Track D (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GB"/>
              </w:rPr>
              <w:t>Biotechnology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2E22314D" w14:textId="2EC393D9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Track D-1</w:t>
            </w:r>
          </w:p>
          <w:p w14:paraId="44A3C09F" w14:textId="6066DE82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14:paraId="5747E837" w14:textId="7620C64A" w:rsidR="009345BE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-8</w:t>
            </w:r>
            <w:r w:rsidR="009345BE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: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 </w:t>
            </w:r>
            <w:r w:rsidR="009345BE" w:rsidRPr="00C4748A">
              <w:rPr>
                <w:rFonts w:ascii="Times New Roman" w:hAnsi="Times New Roman" w:cs="Times New Roman"/>
                <w:sz w:val="24"/>
                <w:szCs w:val="24"/>
              </w:rPr>
              <w:t>Prof. Sheikh Julfikar Hossain, Khulna University, Bangladesh</w:t>
            </w:r>
          </w:p>
          <w:p w14:paraId="71656AE7" w14:textId="4DA82775" w:rsidR="009345BE" w:rsidRPr="00C4748A" w:rsidRDefault="009345BE" w:rsidP="00C4748A">
            <w:pPr>
              <w:pStyle w:val="NoSpacing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23B4D" w:rsidRPr="00023B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Biodegradation by soil bacteria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 w14:paraId="781ECDE0" w14:textId="77777777" w:rsidR="00C4748A" w:rsidRPr="00C4748A" w:rsidRDefault="00C4748A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14:paraId="660D16A6" w14:textId="77777777" w:rsidR="00C4748A" w:rsidRPr="00C4748A" w:rsidRDefault="00C4748A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14:paraId="45BECB6A" w14:textId="77777777" w:rsidR="00C4748A" w:rsidRPr="00C4748A" w:rsidRDefault="00C4748A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14:paraId="4BBA3B88" w14:textId="77777777" w:rsidR="00C4748A" w:rsidRPr="00C4748A" w:rsidRDefault="00C4748A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14:paraId="5B3F353E" w14:textId="77777777" w:rsidR="00C4748A" w:rsidRPr="00C4748A" w:rsidRDefault="00C4748A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14:paraId="145C5CAD" w14:textId="77777777" w:rsidR="00C4748A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11:</w:t>
            </w:r>
            <w:r w:rsidR="00D526B1"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30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AM– 01:00 PM </w:t>
            </w:r>
          </w:p>
          <w:p w14:paraId="070C1E67" w14:textId="77777777" w:rsidR="00C4748A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&amp;  </w:t>
            </w:r>
          </w:p>
          <w:p w14:paraId="31AE3334" w14:textId="365C1E88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02.00-0</w:t>
            </w:r>
            <w:r w:rsidR="00D526B1"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4.00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PM</w:t>
            </w:r>
          </w:p>
          <w:p w14:paraId="5AC3012C" w14:textId="0621A5ED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6C7" w:rsidRPr="00C4748A" w14:paraId="69531E34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6B8D8AD9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30149221" w14:textId="77777777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14:paraId="2036DA07" w14:textId="02A7681E" w:rsidR="00AB46C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7356F071" w14:textId="472F49E8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228C4078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3A7DAEBB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02A5103B" w14:textId="65730F72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D-2 </w:t>
            </w:r>
          </w:p>
        </w:tc>
        <w:tc>
          <w:tcPr>
            <w:tcW w:w="5954" w:type="dxa"/>
            <w:gridSpan w:val="2"/>
            <w:vAlign w:val="center"/>
          </w:tcPr>
          <w:p w14:paraId="7F80B995" w14:textId="77777777" w:rsidR="00AB3AA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-9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: </w:t>
            </w:r>
            <w:r w:rsidR="00AB3AA7"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Dr. Gouranga Biswas, Principal </w:t>
            </w:r>
            <w:proofErr w:type="gramStart"/>
            <w:r w:rsidR="00AB3AA7" w:rsidRPr="00C4748A">
              <w:rPr>
                <w:rFonts w:ascii="Times New Roman" w:hAnsi="Times New Roman" w:cs="Times New Roman"/>
                <w:sz w:val="24"/>
                <w:szCs w:val="24"/>
              </w:rPr>
              <w:t>Scientist,  ICAR</w:t>
            </w:r>
            <w:proofErr w:type="gramEnd"/>
            <w:r w:rsidR="00AB3AA7"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-Central Institute of Fisheries </w:t>
            </w:r>
            <w:proofErr w:type="gramStart"/>
            <w:r w:rsidR="00AB3AA7" w:rsidRPr="00C4748A">
              <w:rPr>
                <w:rFonts w:ascii="Times New Roman" w:hAnsi="Times New Roman" w:cs="Times New Roman"/>
                <w:sz w:val="24"/>
                <w:szCs w:val="24"/>
              </w:rPr>
              <w:t>Education,  Kolkata</w:t>
            </w:r>
            <w:proofErr w:type="gramEnd"/>
            <w:r w:rsidR="00AB3AA7"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Centre, India </w:t>
            </w:r>
          </w:p>
          <w:p w14:paraId="116C682D" w14:textId="6472F2EA" w:rsidR="00AB46C7" w:rsidRPr="00C4748A" w:rsidRDefault="00AB3AA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13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>MTA: Next-Gen, Climate-Smart Aquaculture for a Sustainable Future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06E5376F" w14:textId="6AB508FC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3BA97B6B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5B6F58E2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59B1B2F0" w14:textId="77777777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14:paraId="112A7D0E" w14:textId="6B5204C9" w:rsidR="00AB46C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260C29BA" w14:textId="37AAD42F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21E6A0D4" w14:textId="77777777" w:rsidTr="00C4748A">
        <w:trPr>
          <w:trHeight w:val="252"/>
        </w:trPr>
        <w:tc>
          <w:tcPr>
            <w:tcW w:w="1588" w:type="dxa"/>
            <w:vMerge w:val="restart"/>
            <w:vAlign w:val="center"/>
          </w:tcPr>
          <w:p w14:paraId="473D26D3" w14:textId="0083FED4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Track E (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GB"/>
              </w:rPr>
              <w:t>Biodiversity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276" w:type="dxa"/>
            <w:vMerge w:val="restart"/>
            <w:shd w:val="clear" w:color="auto" w:fill="EEECE1" w:themeFill="background2"/>
            <w:vAlign w:val="center"/>
          </w:tcPr>
          <w:p w14:paraId="10074CA4" w14:textId="0A2469AD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E-1 </w:t>
            </w:r>
          </w:p>
        </w:tc>
        <w:tc>
          <w:tcPr>
            <w:tcW w:w="5954" w:type="dxa"/>
            <w:gridSpan w:val="2"/>
            <w:shd w:val="clear" w:color="auto" w:fill="EEECE1" w:themeFill="background2"/>
            <w:vAlign w:val="center"/>
          </w:tcPr>
          <w:p w14:paraId="67B69AB9" w14:textId="08B74C0C" w:rsidR="000F2929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-10</w:t>
            </w:r>
            <w:r w:rsidR="000F2929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: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 </w:t>
            </w:r>
            <w:r w:rsidR="000F2929" w:rsidRPr="00C4748A">
              <w:rPr>
                <w:rFonts w:ascii="Times New Roman" w:hAnsi="Times New Roman" w:cs="Times New Roman"/>
                <w:sz w:val="24"/>
                <w:szCs w:val="24"/>
              </w:rPr>
              <w:t>Prof. Pradipta Mahapatra, Department of Botany, Ravenshaw University</w:t>
            </w:r>
            <w:r w:rsidR="0066794E">
              <w:rPr>
                <w:rFonts w:ascii="Times New Roman" w:hAnsi="Times New Roman" w:cs="Times New Roman"/>
                <w:sz w:val="24"/>
                <w:szCs w:val="24"/>
              </w:rPr>
              <w:t>, India</w:t>
            </w:r>
          </w:p>
          <w:p w14:paraId="2B25D6D7" w14:textId="524778BC" w:rsidR="000F2929" w:rsidRPr="00C4748A" w:rsidRDefault="000F2929" w:rsidP="00C4748A">
            <w:pPr>
              <w:pStyle w:val="NoSpacing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A03E8" w:rsidRPr="002A03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Photosynthetic pigment fluorescence for analysis of biotic abiotic stress in plants</w:t>
            </w:r>
          </w:p>
        </w:tc>
        <w:tc>
          <w:tcPr>
            <w:tcW w:w="1417" w:type="dxa"/>
            <w:gridSpan w:val="2"/>
            <w:vMerge/>
            <w:shd w:val="clear" w:color="auto" w:fill="EEECE1" w:themeFill="background2"/>
            <w:vAlign w:val="center"/>
          </w:tcPr>
          <w:p w14:paraId="65AFBCB0" w14:textId="7FD1B70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6C7" w:rsidRPr="00C4748A" w14:paraId="35418AF8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11C0E5A2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EEECE1" w:themeFill="background2"/>
            <w:vAlign w:val="center"/>
          </w:tcPr>
          <w:p w14:paraId="303639A4" w14:textId="77777777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shd w:val="clear" w:color="auto" w:fill="EEECE1" w:themeFill="background2"/>
            <w:vAlign w:val="center"/>
          </w:tcPr>
          <w:p w14:paraId="2B4E0E7D" w14:textId="448E9493" w:rsidR="00AB46C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1417" w:type="dxa"/>
            <w:gridSpan w:val="2"/>
            <w:vMerge/>
            <w:shd w:val="clear" w:color="auto" w:fill="EEECE1" w:themeFill="background2"/>
            <w:vAlign w:val="center"/>
          </w:tcPr>
          <w:p w14:paraId="6C8E96F1" w14:textId="709F4872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0FC559CC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1AF77ABA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shd w:val="clear" w:color="auto" w:fill="EEECE1" w:themeFill="background2"/>
            <w:vAlign w:val="center"/>
          </w:tcPr>
          <w:p w14:paraId="232C0471" w14:textId="61A9A215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E-2 </w:t>
            </w:r>
          </w:p>
        </w:tc>
        <w:tc>
          <w:tcPr>
            <w:tcW w:w="5954" w:type="dxa"/>
            <w:gridSpan w:val="2"/>
            <w:shd w:val="clear" w:color="auto" w:fill="EEECE1" w:themeFill="background2"/>
            <w:vAlign w:val="center"/>
          </w:tcPr>
          <w:p w14:paraId="53B72006" w14:textId="77777777" w:rsidR="00AB3AA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-11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: </w:t>
            </w:r>
            <w:r w:rsidR="00AB3AA7" w:rsidRPr="00C4748A">
              <w:rPr>
                <w:rFonts w:ascii="Times New Roman" w:hAnsi="Times New Roman" w:cs="Times New Roman"/>
                <w:sz w:val="24"/>
                <w:szCs w:val="24"/>
              </w:rPr>
              <w:t>Dr. Atanu Raha, Retired Indian Forest Service (IFS) officer, Govt. of West Bengal &amp; Emeritus Professor, Techno India University Salt Lake, India</w:t>
            </w:r>
          </w:p>
          <w:p w14:paraId="6AB338D7" w14:textId="65AA597E" w:rsidR="00AB46C7" w:rsidRPr="00C4748A" w:rsidRDefault="00AB3AA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138B" w:rsidRPr="00DC13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Mitigating the impact of Climate Change on a World Heritage site - the participatory way.</w:t>
            </w:r>
          </w:p>
        </w:tc>
        <w:tc>
          <w:tcPr>
            <w:tcW w:w="1417" w:type="dxa"/>
            <w:gridSpan w:val="2"/>
            <w:vMerge/>
            <w:shd w:val="clear" w:color="auto" w:fill="EEECE1" w:themeFill="background2"/>
            <w:vAlign w:val="center"/>
          </w:tcPr>
          <w:p w14:paraId="78988F7B" w14:textId="4F32DB35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099E92AA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079E08FA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EEECE1" w:themeFill="background2"/>
            <w:vAlign w:val="center"/>
          </w:tcPr>
          <w:p w14:paraId="54CB1C7C" w14:textId="77777777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shd w:val="clear" w:color="auto" w:fill="EEECE1" w:themeFill="background2"/>
            <w:vAlign w:val="center"/>
          </w:tcPr>
          <w:p w14:paraId="0F10ADB2" w14:textId="2CE6980E" w:rsidR="00AB46C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1417" w:type="dxa"/>
            <w:gridSpan w:val="2"/>
            <w:vMerge/>
            <w:shd w:val="clear" w:color="auto" w:fill="EEECE1" w:themeFill="background2"/>
            <w:vAlign w:val="center"/>
          </w:tcPr>
          <w:p w14:paraId="0DE447AE" w14:textId="388216E0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2EDC977B" w14:textId="77777777" w:rsidTr="00C4748A">
        <w:trPr>
          <w:trHeight w:val="252"/>
        </w:trPr>
        <w:tc>
          <w:tcPr>
            <w:tcW w:w="1588" w:type="dxa"/>
            <w:vMerge w:val="restart"/>
            <w:vAlign w:val="center"/>
          </w:tcPr>
          <w:p w14:paraId="2488754F" w14:textId="64ED1129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Track F (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GB"/>
              </w:rPr>
              <w:t>Health Science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22091B70" w14:textId="1C63F64C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F -1 </w:t>
            </w:r>
          </w:p>
        </w:tc>
        <w:tc>
          <w:tcPr>
            <w:tcW w:w="5954" w:type="dxa"/>
            <w:gridSpan w:val="2"/>
            <w:vAlign w:val="center"/>
          </w:tcPr>
          <w:p w14:paraId="157E2609" w14:textId="78EA6872" w:rsidR="00891BF2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-12</w:t>
            </w:r>
            <w:r w:rsidR="00891BF2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: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 </w:t>
            </w:r>
            <w:r w:rsidR="00891BF2" w:rsidRPr="00C4748A">
              <w:rPr>
                <w:rFonts w:ascii="Times New Roman" w:hAnsi="Times New Roman" w:cs="Times New Roman"/>
                <w:sz w:val="24"/>
                <w:szCs w:val="24"/>
              </w:rPr>
              <w:t>Prof. Kewal Krishan, Panjab University, Chandigarh, India</w:t>
            </w:r>
          </w:p>
          <w:p w14:paraId="526E52F4" w14:textId="1614C871" w:rsidR="00891BF2" w:rsidRPr="00C4748A" w:rsidRDefault="00891BF2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 Role of Anthropological knowledge in forensic investigation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6D714E7A" w14:textId="2A2E9CF8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6C7" w:rsidRPr="00C4748A" w14:paraId="695A09B4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42FF77EA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5DA81762" w14:textId="77777777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14:paraId="14960077" w14:textId="256423F5" w:rsidR="00AB46C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599CA45A" w14:textId="78300357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13BB746D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5923DA7F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4F822D73" w14:textId="04C7DC1B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Track F -2</w:t>
            </w:r>
          </w:p>
        </w:tc>
        <w:tc>
          <w:tcPr>
            <w:tcW w:w="5954" w:type="dxa"/>
            <w:gridSpan w:val="2"/>
            <w:vAlign w:val="center"/>
          </w:tcPr>
          <w:p w14:paraId="55B728C4" w14:textId="64498713" w:rsidR="00891BF2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-13</w:t>
            </w:r>
            <w:r w:rsidR="00891BF2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: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 </w:t>
            </w:r>
            <w:r w:rsidR="00891BF2" w:rsidRPr="00C4748A">
              <w:rPr>
                <w:rFonts w:ascii="Times New Roman" w:hAnsi="Times New Roman" w:cs="Times New Roman"/>
                <w:sz w:val="24"/>
                <w:szCs w:val="24"/>
              </w:rPr>
              <w:t>Dr. Jayanta Bhattacharya, Translational Health and Technology Institute (THSTI)</w:t>
            </w:r>
            <w:r w:rsidR="0066794E">
              <w:rPr>
                <w:rFonts w:ascii="Times New Roman" w:hAnsi="Times New Roman" w:cs="Times New Roman"/>
                <w:sz w:val="24"/>
                <w:szCs w:val="24"/>
              </w:rPr>
              <w:t>, Faridabad, India</w:t>
            </w:r>
          </w:p>
          <w:p w14:paraId="50168385" w14:textId="34AE114B" w:rsidR="00891BF2" w:rsidRPr="00C4748A" w:rsidRDefault="00891BF2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Medical countermeasures against priority pathogens associated with epidemics and pandemics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0AC070FE" w14:textId="30356C0C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5B7D0041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18EAFCA3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9EAB77C" w14:textId="77777777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14:paraId="0C8DC15A" w14:textId="0DC443CD" w:rsidR="00AB46C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353F611A" w14:textId="1A569379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2E63201C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48D4AF74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225BC9A9" w14:textId="5F2783E8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F -3 </w:t>
            </w:r>
          </w:p>
        </w:tc>
        <w:tc>
          <w:tcPr>
            <w:tcW w:w="5954" w:type="dxa"/>
            <w:gridSpan w:val="2"/>
            <w:vAlign w:val="center"/>
          </w:tcPr>
          <w:p w14:paraId="4F4AF58A" w14:textId="72ED69F0" w:rsidR="00AB3AA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-14</w:t>
            </w:r>
            <w:r w:rsidR="00891BF2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: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 </w:t>
            </w:r>
            <w:r w:rsidR="00891BF2" w:rsidRPr="00C4748A">
              <w:rPr>
                <w:rFonts w:ascii="Times New Roman" w:hAnsi="Times New Roman" w:cs="Times New Roman"/>
                <w:sz w:val="24"/>
                <w:szCs w:val="24"/>
              </w:rPr>
              <w:t>Prof. Nihar Ranjan Jana,</w:t>
            </w:r>
            <w:r w:rsidR="00C4748A"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1BF2" w:rsidRPr="00C4748A">
              <w:rPr>
                <w:rFonts w:ascii="Times New Roman" w:hAnsi="Times New Roman" w:cs="Times New Roman"/>
                <w:sz w:val="24"/>
                <w:szCs w:val="24"/>
              </w:rPr>
              <w:t>Bioscience and Biotechnology</w:t>
            </w:r>
            <w:r w:rsidR="0066794E">
              <w:rPr>
                <w:rFonts w:ascii="Times New Roman" w:hAnsi="Times New Roman" w:cs="Times New Roman"/>
                <w:sz w:val="24"/>
                <w:szCs w:val="24"/>
              </w:rPr>
              <w:t>, IIT Kharagpur, India</w:t>
            </w:r>
          </w:p>
          <w:p w14:paraId="36542E0A" w14:textId="088772C7" w:rsidR="00891BF2" w:rsidRPr="00C4748A" w:rsidRDefault="00891BF2" w:rsidP="00C4748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Understanding Mental Illness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567700B6" w14:textId="1494493F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1DBCD69F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0EC99330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6205D72" w14:textId="77777777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14:paraId="02ADC36C" w14:textId="3D69C220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5F2EB404" w14:textId="747A452D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794895AB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FFFFF" w:themeFill="background1"/>
            <w:vAlign w:val="center"/>
          </w:tcPr>
          <w:p w14:paraId="62C8E88C" w14:textId="0CCB5F01" w:rsidR="00AB46C7" w:rsidRPr="00C4748A" w:rsidRDefault="00AB46C7" w:rsidP="00AB46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Lunch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508E2C5C" w14:textId="21ADE66E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01:00– 02:00 PM</w:t>
            </w:r>
          </w:p>
        </w:tc>
      </w:tr>
      <w:tr w:rsidR="00AB46C7" w:rsidRPr="00C4748A" w14:paraId="1E93C30E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BD4B4" w:themeFill="accent6" w:themeFillTint="66"/>
            <w:vAlign w:val="center"/>
          </w:tcPr>
          <w:p w14:paraId="1338D17E" w14:textId="540CDE65" w:rsidR="00AB46C7" w:rsidRPr="00C4748A" w:rsidRDefault="00AB46C7" w:rsidP="00AB46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lastRenderedPageBreak/>
              <w:t>Valedictory Session</w:t>
            </w:r>
          </w:p>
        </w:tc>
        <w:tc>
          <w:tcPr>
            <w:tcW w:w="2126" w:type="dxa"/>
            <w:gridSpan w:val="3"/>
            <w:shd w:val="clear" w:color="auto" w:fill="FBD4B4" w:themeFill="accent6" w:themeFillTint="66"/>
            <w:vAlign w:val="center"/>
          </w:tcPr>
          <w:p w14:paraId="05C9822E" w14:textId="29DAC8B0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</w:t>
            </w:r>
            <w:r w:rsidR="00D526B1"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4.00</w:t>
            </w: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– 05:</w:t>
            </w:r>
            <w:r w:rsidR="00D526B1"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3</w:t>
            </w: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 PM</w:t>
            </w:r>
          </w:p>
        </w:tc>
      </w:tr>
    </w:tbl>
    <w:p w14:paraId="7B004172" w14:textId="434B37B3" w:rsidR="007F4BEB" w:rsidRPr="0066794E" w:rsidRDefault="00BB57E7" w:rsidP="0066794E">
      <w:pPr>
        <w:spacing w:before="400"/>
        <w:rPr>
          <w:rFonts w:ascii="Times New Roman" w:hAnsi="Times New Roman" w:cs="Times New Roman"/>
          <w:sz w:val="24"/>
          <w:szCs w:val="24"/>
        </w:rPr>
      </w:pPr>
      <w:proofErr w:type="gramStart"/>
      <w:r w:rsidRPr="00C4748A">
        <w:rPr>
          <w:rFonts w:ascii="Times New Roman" w:hAnsi="Times New Roman" w:cs="Times New Roman"/>
          <w:b/>
          <w:bCs/>
          <w:sz w:val="24"/>
          <w:szCs w:val="24"/>
        </w:rPr>
        <w:t xml:space="preserve">Summary </w:t>
      </w:r>
      <w:r w:rsidRPr="00C4748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C4748A">
        <w:rPr>
          <w:rFonts w:ascii="Times New Roman" w:hAnsi="Times New Roman" w:cs="Times New Roman"/>
          <w:sz w:val="24"/>
          <w:szCs w:val="24"/>
        </w:rPr>
        <w:t xml:space="preserve">  </w:t>
      </w:r>
      <w:r w:rsidR="00F23052" w:rsidRPr="00C474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23052" w:rsidRPr="00C474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23052" w:rsidRPr="00C4748A">
        <w:rPr>
          <w:rFonts w:ascii="Times New Roman" w:hAnsi="Times New Roman" w:cs="Times New Roman"/>
          <w:sz w:val="24"/>
          <w:szCs w:val="24"/>
        </w:rPr>
        <w:t xml:space="preserve">) </w:t>
      </w:r>
      <w:r w:rsidR="00B226AC" w:rsidRPr="00C4748A">
        <w:rPr>
          <w:rFonts w:ascii="Times New Roman" w:hAnsi="Times New Roman" w:cs="Times New Roman"/>
          <w:sz w:val="24"/>
          <w:szCs w:val="24"/>
        </w:rPr>
        <w:t xml:space="preserve">Keynote </w:t>
      </w:r>
      <w:r w:rsidR="00B2275C" w:rsidRPr="00C4748A">
        <w:rPr>
          <w:rFonts w:ascii="Times New Roman" w:hAnsi="Times New Roman" w:cs="Times New Roman"/>
          <w:sz w:val="24"/>
          <w:szCs w:val="24"/>
        </w:rPr>
        <w:t xml:space="preserve">Lecture </w:t>
      </w:r>
      <w:r w:rsidR="00B226AC" w:rsidRPr="00C4748A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B226AC" w:rsidRPr="00C4748A">
        <w:rPr>
          <w:rFonts w:ascii="Times New Roman" w:hAnsi="Times New Roman" w:cs="Times New Roman"/>
          <w:sz w:val="24"/>
          <w:szCs w:val="24"/>
        </w:rPr>
        <w:t xml:space="preserve">1 </w:t>
      </w:r>
      <w:r w:rsidRPr="00C4748A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C4748A">
        <w:rPr>
          <w:rFonts w:ascii="Times New Roman" w:hAnsi="Times New Roman" w:cs="Times New Roman"/>
          <w:sz w:val="24"/>
          <w:szCs w:val="24"/>
        </w:rPr>
        <w:t xml:space="preserve"> </w:t>
      </w:r>
      <w:r w:rsidR="00F23052" w:rsidRPr="00C4748A">
        <w:rPr>
          <w:rFonts w:ascii="Times New Roman" w:hAnsi="Times New Roman" w:cs="Times New Roman"/>
          <w:sz w:val="24"/>
          <w:szCs w:val="24"/>
        </w:rPr>
        <w:t xml:space="preserve">(ii) </w:t>
      </w:r>
      <w:r w:rsidR="00B226AC" w:rsidRPr="00C4748A">
        <w:rPr>
          <w:rFonts w:ascii="Times New Roman" w:hAnsi="Times New Roman" w:cs="Times New Roman"/>
          <w:sz w:val="24"/>
          <w:szCs w:val="24"/>
        </w:rPr>
        <w:t xml:space="preserve">Plenary </w:t>
      </w:r>
      <w:r w:rsidR="00B2275C" w:rsidRPr="00C4748A">
        <w:rPr>
          <w:rFonts w:ascii="Times New Roman" w:hAnsi="Times New Roman" w:cs="Times New Roman"/>
          <w:sz w:val="24"/>
          <w:szCs w:val="24"/>
        </w:rPr>
        <w:t xml:space="preserve">Lecture </w:t>
      </w:r>
      <w:r w:rsidRPr="00C4748A">
        <w:rPr>
          <w:rFonts w:ascii="Times New Roman" w:hAnsi="Times New Roman" w:cs="Times New Roman"/>
          <w:sz w:val="24"/>
          <w:szCs w:val="24"/>
        </w:rPr>
        <w:t>–</w:t>
      </w:r>
      <w:r w:rsidR="00B226AC" w:rsidRPr="00C4748A">
        <w:rPr>
          <w:rFonts w:ascii="Times New Roman" w:hAnsi="Times New Roman" w:cs="Times New Roman"/>
          <w:sz w:val="24"/>
          <w:szCs w:val="24"/>
        </w:rPr>
        <w:t xml:space="preserve"> </w:t>
      </w:r>
      <w:r w:rsidR="00B2275C" w:rsidRPr="00C4748A">
        <w:rPr>
          <w:rFonts w:ascii="Times New Roman" w:hAnsi="Times New Roman" w:cs="Times New Roman"/>
          <w:sz w:val="24"/>
          <w:szCs w:val="24"/>
        </w:rPr>
        <w:t>12</w:t>
      </w:r>
      <w:r w:rsidRPr="00C4748A">
        <w:rPr>
          <w:rFonts w:ascii="Times New Roman" w:hAnsi="Times New Roman" w:cs="Times New Roman"/>
          <w:sz w:val="24"/>
          <w:szCs w:val="24"/>
        </w:rPr>
        <w:t xml:space="preserve">, </w:t>
      </w:r>
      <w:r w:rsidR="00F23052" w:rsidRPr="00C4748A">
        <w:rPr>
          <w:rFonts w:ascii="Times New Roman" w:hAnsi="Times New Roman" w:cs="Times New Roman"/>
          <w:sz w:val="24"/>
          <w:szCs w:val="24"/>
        </w:rPr>
        <w:t>(iii) I</w:t>
      </w:r>
      <w:r w:rsidR="00B226AC" w:rsidRPr="00C4748A">
        <w:rPr>
          <w:rFonts w:ascii="Times New Roman" w:hAnsi="Times New Roman" w:cs="Times New Roman"/>
          <w:sz w:val="24"/>
          <w:szCs w:val="24"/>
        </w:rPr>
        <w:t>nvited</w:t>
      </w:r>
      <w:r w:rsidR="00B2275C" w:rsidRPr="00C4748A">
        <w:rPr>
          <w:rFonts w:ascii="Times New Roman" w:hAnsi="Times New Roman" w:cs="Times New Roman"/>
          <w:sz w:val="24"/>
          <w:szCs w:val="24"/>
        </w:rPr>
        <w:t xml:space="preserve"> Talk</w:t>
      </w:r>
      <w:r w:rsidR="00B226AC" w:rsidRPr="00C4748A">
        <w:rPr>
          <w:rFonts w:ascii="Times New Roman" w:hAnsi="Times New Roman" w:cs="Times New Roman"/>
          <w:sz w:val="24"/>
          <w:szCs w:val="24"/>
        </w:rPr>
        <w:t xml:space="preserve"> </w:t>
      </w:r>
      <w:r w:rsidRPr="00C4748A">
        <w:rPr>
          <w:rFonts w:ascii="Times New Roman" w:hAnsi="Times New Roman" w:cs="Times New Roman"/>
          <w:sz w:val="24"/>
          <w:szCs w:val="24"/>
        </w:rPr>
        <w:t>–</w:t>
      </w:r>
      <w:r w:rsidR="00B226AC" w:rsidRPr="00C4748A">
        <w:rPr>
          <w:rFonts w:ascii="Times New Roman" w:hAnsi="Times New Roman" w:cs="Times New Roman"/>
          <w:sz w:val="24"/>
          <w:szCs w:val="24"/>
        </w:rPr>
        <w:t xml:space="preserve"> 1</w:t>
      </w:r>
      <w:r w:rsidRPr="00C4748A">
        <w:rPr>
          <w:rFonts w:ascii="Times New Roman" w:hAnsi="Times New Roman" w:cs="Times New Roman"/>
          <w:sz w:val="24"/>
          <w:szCs w:val="24"/>
        </w:rPr>
        <w:t xml:space="preserve">4, </w:t>
      </w:r>
      <w:r w:rsidR="00F23052" w:rsidRPr="00C4748A">
        <w:rPr>
          <w:rFonts w:ascii="Times New Roman" w:hAnsi="Times New Roman" w:cs="Times New Roman"/>
          <w:sz w:val="24"/>
          <w:szCs w:val="24"/>
        </w:rPr>
        <w:t>(iv) Technical Sessions (Oral &amp; Poster Presentation):14</w:t>
      </w:r>
      <w:r w:rsidR="001A1398" w:rsidRPr="00C4748A">
        <w:rPr>
          <w:rFonts w:ascii="Times New Roman" w:hAnsi="Times New Roman" w:cs="Times New Roman"/>
          <w:sz w:val="24"/>
          <w:szCs w:val="24"/>
        </w:rPr>
        <w:t xml:space="preserve"> and (v) V</w:t>
      </w:r>
      <w:r w:rsidR="00A20788" w:rsidRPr="00C4748A">
        <w:rPr>
          <w:rFonts w:ascii="Times New Roman" w:hAnsi="Times New Roman" w:cs="Times New Roman"/>
          <w:sz w:val="24"/>
          <w:szCs w:val="24"/>
        </w:rPr>
        <w:t xml:space="preserve">aledictory Address -1 (will be given at the Valedictory Session) </w:t>
      </w:r>
    </w:p>
    <w:sectPr w:rsidR="007F4BEB" w:rsidRPr="0066794E" w:rsidSect="00FF7BF7">
      <w:pgSz w:w="12240" w:h="15840"/>
      <w:pgMar w:top="907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05A7D"/>
    <w:multiLevelType w:val="hybridMultilevel"/>
    <w:tmpl w:val="9080F56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8C1FC0"/>
    <w:multiLevelType w:val="hybridMultilevel"/>
    <w:tmpl w:val="6C5202C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2D525E"/>
    <w:multiLevelType w:val="hybridMultilevel"/>
    <w:tmpl w:val="757CBB2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6A384A"/>
    <w:multiLevelType w:val="hybridMultilevel"/>
    <w:tmpl w:val="D58AB47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8D090D"/>
    <w:multiLevelType w:val="hybridMultilevel"/>
    <w:tmpl w:val="C63EC93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E058CD"/>
    <w:multiLevelType w:val="hybridMultilevel"/>
    <w:tmpl w:val="691A829E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10190"/>
    <w:multiLevelType w:val="hybridMultilevel"/>
    <w:tmpl w:val="691A829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077433"/>
    <w:multiLevelType w:val="hybridMultilevel"/>
    <w:tmpl w:val="7AD239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354F87"/>
    <w:multiLevelType w:val="hybridMultilevel"/>
    <w:tmpl w:val="461AA50E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8912F88"/>
    <w:multiLevelType w:val="hybridMultilevel"/>
    <w:tmpl w:val="691A829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461196"/>
    <w:multiLevelType w:val="hybridMultilevel"/>
    <w:tmpl w:val="C63EC93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D61B8D"/>
    <w:multiLevelType w:val="hybridMultilevel"/>
    <w:tmpl w:val="A2CAC5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1C7AF1"/>
    <w:multiLevelType w:val="hybridMultilevel"/>
    <w:tmpl w:val="17F2FB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7B0DB9"/>
    <w:multiLevelType w:val="hybridMultilevel"/>
    <w:tmpl w:val="DD94FEF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232218"/>
    <w:multiLevelType w:val="hybridMultilevel"/>
    <w:tmpl w:val="3E6AE2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C07F21"/>
    <w:multiLevelType w:val="hybridMultilevel"/>
    <w:tmpl w:val="A0BAAE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04517D"/>
    <w:multiLevelType w:val="hybridMultilevel"/>
    <w:tmpl w:val="EAAA2CD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DA506E"/>
    <w:multiLevelType w:val="hybridMultilevel"/>
    <w:tmpl w:val="988231C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37570">
    <w:abstractNumId w:val="8"/>
  </w:num>
  <w:num w:numId="2" w16cid:durableId="516162702">
    <w:abstractNumId w:val="6"/>
  </w:num>
  <w:num w:numId="3" w16cid:durableId="2132094024">
    <w:abstractNumId w:val="5"/>
  </w:num>
  <w:num w:numId="4" w16cid:durableId="1213619312">
    <w:abstractNumId w:val="4"/>
  </w:num>
  <w:num w:numId="5" w16cid:durableId="13576001">
    <w:abstractNumId w:val="7"/>
  </w:num>
  <w:num w:numId="6" w16cid:durableId="771558959">
    <w:abstractNumId w:val="3"/>
  </w:num>
  <w:num w:numId="7" w16cid:durableId="355693908">
    <w:abstractNumId w:val="2"/>
  </w:num>
  <w:num w:numId="8" w16cid:durableId="1682005374">
    <w:abstractNumId w:val="1"/>
  </w:num>
  <w:num w:numId="9" w16cid:durableId="1613442709">
    <w:abstractNumId w:val="0"/>
  </w:num>
  <w:num w:numId="10" w16cid:durableId="1973823495">
    <w:abstractNumId w:val="20"/>
  </w:num>
  <w:num w:numId="11" w16cid:durableId="1369911268">
    <w:abstractNumId w:val="21"/>
  </w:num>
  <w:num w:numId="12" w16cid:durableId="1206681394">
    <w:abstractNumId w:val="24"/>
  </w:num>
  <w:num w:numId="13" w16cid:durableId="1099368160">
    <w:abstractNumId w:val="23"/>
  </w:num>
  <w:num w:numId="14" w16cid:durableId="2102026471">
    <w:abstractNumId w:val="17"/>
  </w:num>
  <w:num w:numId="15" w16cid:durableId="262882115">
    <w:abstractNumId w:val="14"/>
  </w:num>
  <w:num w:numId="16" w16cid:durableId="1188327977">
    <w:abstractNumId w:val="26"/>
  </w:num>
  <w:num w:numId="17" w16cid:durableId="1648048045">
    <w:abstractNumId w:val="13"/>
  </w:num>
  <w:num w:numId="18" w16cid:durableId="381054881">
    <w:abstractNumId w:val="11"/>
  </w:num>
  <w:num w:numId="19" w16cid:durableId="681518625">
    <w:abstractNumId w:val="12"/>
  </w:num>
  <w:num w:numId="20" w16cid:durableId="1203444757">
    <w:abstractNumId w:val="16"/>
  </w:num>
  <w:num w:numId="21" w16cid:durableId="358091165">
    <w:abstractNumId w:val="22"/>
  </w:num>
  <w:num w:numId="22" w16cid:durableId="1365204601">
    <w:abstractNumId w:val="10"/>
  </w:num>
  <w:num w:numId="23" w16cid:durableId="797993164">
    <w:abstractNumId w:val="9"/>
  </w:num>
  <w:num w:numId="24" w16cid:durableId="2067685117">
    <w:abstractNumId w:val="25"/>
  </w:num>
  <w:num w:numId="25" w16cid:durableId="725224347">
    <w:abstractNumId w:val="15"/>
  </w:num>
  <w:num w:numId="26" w16cid:durableId="913202447">
    <w:abstractNumId w:val="18"/>
  </w:num>
  <w:num w:numId="27" w16cid:durableId="1719814571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6D2"/>
    <w:rsid w:val="00007F55"/>
    <w:rsid w:val="00020003"/>
    <w:rsid w:val="00022798"/>
    <w:rsid w:val="00023B4D"/>
    <w:rsid w:val="000328FF"/>
    <w:rsid w:val="00034616"/>
    <w:rsid w:val="0004648B"/>
    <w:rsid w:val="000529BC"/>
    <w:rsid w:val="0006063C"/>
    <w:rsid w:val="000B1B83"/>
    <w:rsid w:val="000E5F19"/>
    <w:rsid w:val="000E73A5"/>
    <w:rsid w:val="000F2929"/>
    <w:rsid w:val="000F7FE0"/>
    <w:rsid w:val="00103FA3"/>
    <w:rsid w:val="00106A5B"/>
    <w:rsid w:val="0011110F"/>
    <w:rsid w:val="0015074B"/>
    <w:rsid w:val="0016043D"/>
    <w:rsid w:val="00161740"/>
    <w:rsid w:val="00165E4A"/>
    <w:rsid w:val="001724D2"/>
    <w:rsid w:val="00173782"/>
    <w:rsid w:val="001822CF"/>
    <w:rsid w:val="00183533"/>
    <w:rsid w:val="001A1398"/>
    <w:rsid w:val="001A57E5"/>
    <w:rsid w:val="001D1EBA"/>
    <w:rsid w:val="001E17FE"/>
    <w:rsid w:val="001F439C"/>
    <w:rsid w:val="00224EA7"/>
    <w:rsid w:val="002470F8"/>
    <w:rsid w:val="002546FE"/>
    <w:rsid w:val="0027006E"/>
    <w:rsid w:val="002768CE"/>
    <w:rsid w:val="00286751"/>
    <w:rsid w:val="00290FCC"/>
    <w:rsid w:val="00295F43"/>
    <w:rsid w:val="0029639D"/>
    <w:rsid w:val="0029654F"/>
    <w:rsid w:val="002A03E8"/>
    <w:rsid w:val="002B6BB9"/>
    <w:rsid w:val="002F0653"/>
    <w:rsid w:val="00326F90"/>
    <w:rsid w:val="003439C8"/>
    <w:rsid w:val="003470F0"/>
    <w:rsid w:val="0035123A"/>
    <w:rsid w:val="00380237"/>
    <w:rsid w:val="0039343D"/>
    <w:rsid w:val="003A202F"/>
    <w:rsid w:val="003B1A6B"/>
    <w:rsid w:val="003C2AF4"/>
    <w:rsid w:val="003E341A"/>
    <w:rsid w:val="003F488D"/>
    <w:rsid w:val="004021DF"/>
    <w:rsid w:val="00411DFD"/>
    <w:rsid w:val="00433F48"/>
    <w:rsid w:val="00476187"/>
    <w:rsid w:val="0049019E"/>
    <w:rsid w:val="00495150"/>
    <w:rsid w:val="004A42F2"/>
    <w:rsid w:val="004B6CD4"/>
    <w:rsid w:val="004C44A6"/>
    <w:rsid w:val="004F5912"/>
    <w:rsid w:val="00517B26"/>
    <w:rsid w:val="00555094"/>
    <w:rsid w:val="00564C06"/>
    <w:rsid w:val="005748DF"/>
    <w:rsid w:val="005945A8"/>
    <w:rsid w:val="005B6E81"/>
    <w:rsid w:val="005C1710"/>
    <w:rsid w:val="005C453C"/>
    <w:rsid w:val="005E02D1"/>
    <w:rsid w:val="005F0B1B"/>
    <w:rsid w:val="00655A59"/>
    <w:rsid w:val="0066210F"/>
    <w:rsid w:val="0066794E"/>
    <w:rsid w:val="0068585C"/>
    <w:rsid w:val="006D0F35"/>
    <w:rsid w:val="006E1FDB"/>
    <w:rsid w:val="006E27F7"/>
    <w:rsid w:val="006E3DAF"/>
    <w:rsid w:val="007371BF"/>
    <w:rsid w:val="0074627D"/>
    <w:rsid w:val="007A2947"/>
    <w:rsid w:val="007B4A21"/>
    <w:rsid w:val="007C5F05"/>
    <w:rsid w:val="007D558F"/>
    <w:rsid w:val="007E69B1"/>
    <w:rsid w:val="007F4BEB"/>
    <w:rsid w:val="00825044"/>
    <w:rsid w:val="00891BF2"/>
    <w:rsid w:val="00897D84"/>
    <w:rsid w:val="008A4417"/>
    <w:rsid w:val="008F180B"/>
    <w:rsid w:val="00910A4A"/>
    <w:rsid w:val="009345BE"/>
    <w:rsid w:val="00940660"/>
    <w:rsid w:val="009423BB"/>
    <w:rsid w:val="009445CF"/>
    <w:rsid w:val="00956FD9"/>
    <w:rsid w:val="00980877"/>
    <w:rsid w:val="009811AB"/>
    <w:rsid w:val="00982527"/>
    <w:rsid w:val="009971D4"/>
    <w:rsid w:val="009C75A8"/>
    <w:rsid w:val="009D0A15"/>
    <w:rsid w:val="009E2EA1"/>
    <w:rsid w:val="00A04C5B"/>
    <w:rsid w:val="00A14366"/>
    <w:rsid w:val="00A20788"/>
    <w:rsid w:val="00A54EC8"/>
    <w:rsid w:val="00A5774F"/>
    <w:rsid w:val="00A82FA8"/>
    <w:rsid w:val="00AA1D8D"/>
    <w:rsid w:val="00AB3AA7"/>
    <w:rsid w:val="00AB46C7"/>
    <w:rsid w:val="00AF4F3F"/>
    <w:rsid w:val="00B226AC"/>
    <w:rsid w:val="00B2275C"/>
    <w:rsid w:val="00B230AD"/>
    <w:rsid w:val="00B246B9"/>
    <w:rsid w:val="00B25732"/>
    <w:rsid w:val="00B25CB8"/>
    <w:rsid w:val="00B379B4"/>
    <w:rsid w:val="00B47730"/>
    <w:rsid w:val="00BA629C"/>
    <w:rsid w:val="00BB2B67"/>
    <w:rsid w:val="00BB57E7"/>
    <w:rsid w:val="00BB5D5B"/>
    <w:rsid w:val="00BC6E83"/>
    <w:rsid w:val="00BC78C6"/>
    <w:rsid w:val="00BE66F6"/>
    <w:rsid w:val="00BF5003"/>
    <w:rsid w:val="00BF53EB"/>
    <w:rsid w:val="00BF74DA"/>
    <w:rsid w:val="00C05D1A"/>
    <w:rsid w:val="00C11D2F"/>
    <w:rsid w:val="00C33B41"/>
    <w:rsid w:val="00C40845"/>
    <w:rsid w:val="00C4748A"/>
    <w:rsid w:val="00C478D9"/>
    <w:rsid w:val="00C61DB6"/>
    <w:rsid w:val="00C8462E"/>
    <w:rsid w:val="00CB0664"/>
    <w:rsid w:val="00D46D1A"/>
    <w:rsid w:val="00D526B1"/>
    <w:rsid w:val="00D65F52"/>
    <w:rsid w:val="00D7054B"/>
    <w:rsid w:val="00D9143E"/>
    <w:rsid w:val="00DB62F6"/>
    <w:rsid w:val="00DB6E04"/>
    <w:rsid w:val="00DC138B"/>
    <w:rsid w:val="00E17C4E"/>
    <w:rsid w:val="00E23FB7"/>
    <w:rsid w:val="00E319FE"/>
    <w:rsid w:val="00E5609B"/>
    <w:rsid w:val="00E60D66"/>
    <w:rsid w:val="00E65BBB"/>
    <w:rsid w:val="00E67345"/>
    <w:rsid w:val="00E72BE0"/>
    <w:rsid w:val="00E74AD5"/>
    <w:rsid w:val="00E83D3F"/>
    <w:rsid w:val="00E86811"/>
    <w:rsid w:val="00EB7D02"/>
    <w:rsid w:val="00EC02E1"/>
    <w:rsid w:val="00EC6D67"/>
    <w:rsid w:val="00EF0623"/>
    <w:rsid w:val="00F23052"/>
    <w:rsid w:val="00F751D5"/>
    <w:rsid w:val="00F92710"/>
    <w:rsid w:val="00F96780"/>
    <w:rsid w:val="00F97D0D"/>
    <w:rsid w:val="00FC693F"/>
    <w:rsid w:val="00FD1011"/>
    <w:rsid w:val="00FF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F145E"/>
  <w14:defaultImageDpi w14:val="330"/>
  <w15:docId w15:val="{BCF2791F-F146-4B8E-A27C-CCF615A4E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5A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1104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DIlip Maiti</cp:lastModifiedBy>
  <cp:revision>5</cp:revision>
  <cp:lastPrinted>2026-07-26T11:23:00Z</cp:lastPrinted>
  <dcterms:created xsi:type="dcterms:W3CDTF">2026-07-26T11:23:00Z</dcterms:created>
  <dcterms:modified xsi:type="dcterms:W3CDTF">2026-07-27T11:06:00Z</dcterms:modified>
  <cp:category/>
</cp:coreProperties>
</file>